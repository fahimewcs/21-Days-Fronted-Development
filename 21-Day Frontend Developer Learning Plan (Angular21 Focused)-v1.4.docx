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944FF" w14:textId="7D2EAFEE" w:rsidR="00AF520A" w:rsidRPr="00A85722" w:rsidRDefault="00AF520A" w:rsidP="00AF520A">
      <w:r w:rsidRPr="00A85722">
        <w:rPr>
          <w:b/>
          <w:bCs/>
        </w:rPr>
        <w:t xml:space="preserve">21-Day Frontend </w:t>
      </w:r>
      <w:r>
        <w:rPr>
          <w:b/>
          <w:bCs/>
        </w:rPr>
        <w:t xml:space="preserve">Developer </w:t>
      </w:r>
      <w:r w:rsidRPr="00A85722">
        <w:rPr>
          <w:b/>
          <w:bCs/>
        </w:rPr>
        <w:t>Learning Plan (AngularJS Focused)</w:t>
      </w:r>
      <w:r w:rsidR="00000000">
        <w:pict w14:anchorId="4A9B2269">
          <v:rect id="_x0000_i1025" style="width:0;height:1.5pt" o:hralign="center" o:hrstd="t" o:hr="t" fillcolor="#a0a0a0" stroked="f"/>
        </w:pict>
      </w:r>
    </w:p>
    <w:p w14:paraId="58F8F806" w14:textId="77777777" w:rsidR="00AF520A" w:rsidRPr="00A85722" w:rsidRDefault="00AF520A" w:rsidP="00AF520A">
      <w:pPr>
        <w:rPr>
          <w:b/>
          <w:bCs/>
        </w:rPr>
      </w:pPr>
      <w:r w:rsidRPr="00A85722">
        <w:rPr>
          <w:b/>
          <w:bCs/>
        </w:rPr>
        <w:t>WEEK 1 – Web Fundamentals &amp; JavaScript</w:t>
      </w:r>
    </w:p>
    <w:p w14:paraId="624FF517" w14:textId="77777777" w:rsidR="00AF520A" w:rsidRPr="00A85722" w:rsidRDefault="00AF520A" w:rsidP="00AF520A">
      <w:pPr>
        <w:spacing w:after="0"/>
        <w:rPr>
          <w:b/>
          <w:bCs/>
        </w:rPr>
      </w:pPr>
      <w:r w:rsidRPr="00A85722">
        <w:rPr>
          <w:b/>
          <w:bCs/>
        </w:rPr>
        <w:t>Daily Hands</w:t>
      </w:r>
      <w:r w:rsidRPr="00A85722">
        <w:rPr>
          <w:b/>
          <w:bCs/>
        </w:rPr>
        <w:noBreakHyphen/>
        <w:t>On Tasks (Week 1)</w:t>
      </w:r>
    </w:p>
    <w:p w14:paraId="307A5750" w14:textId="77777777" w:rsidR="00AF520A" w:rsidRPr="00A85722" w:rsidRDefault="00AF520A" w:rsidP="00AF520A">
      <w:pPr>
        <w:spacing w:after="0"/>
        <w:ind w:firstLine="360"/>
      </w:pPr>
      <w:r w:rsidRPr="00A85722">
        <w:rPr>
          <w:b/>
          <w:bCs/>
        </w:rPr>
        <w:t>Day 1:</w:t>
      </w:r>
      <w:r w:rsidRPr="00A85722">
        <w:t xml:space="preserve"> Create a semantic HTML page (header, nav, form, footer)</w:t>
      </w:r>
    </w:p>
    <w:p w14:paraId="60745760" w14:textId="77777777" w:rsidR="00AF520A" w:rsidRPr="00A85722" w:rsidRDefault="00AF520A" w:rsidP="00AF520A">
      <w:pPr>
        <w:spacing w:after="0"/>
        <w:ind w:firstLine="360"/>
      </w:pPr>
      <w:r w:rsidRPr="00A85722">
        <w:rPr>
          <w:b/>
          <w:bCs/>
        </w:rPr>
        <w:t>Day 2:</w:t>
      </w:r>
      <w:r w:rsidRPr="00A85722">
        <w:t xml:space="preserve"> Style the page using Flexbox layout</w:t>
      </w:r>
    </w:p>
    <w:p w14:paraId="6A48EA5E" w14:textId="77777777" w:rsidR="00AF520A" w:rsidRPr="00A85722" w:rsidRDefault="00AF520A" w:rsidP="00AF520A">
      <w:pPr>
        <w:spacing w:after="0"/>
        <w:ind w:firstLine="360"/>
      </w:pPr>
      <w:r w:rsidRPr="00A85722">
        <w:rPr>
          <w:b/>
          <w:bCs/>
        </w:rPr>
        <w:t>Day 3:</w:t>
      </w:r>
      <w:r w:rsidRPr="00A85722">
        <w:t xml:space="preserve"> Write JS scripts for variables, loops, and functions</w:t>
      </w:r>
    </w:p>
    <w:p w14:paraId="0A5418F4" w14:textId="77777777" w:rsidR="00AF520A" w:rsidRPr="00A85722" w:rsidRDefault="00AF520A" w:rsidP="00AF520A">
      <w:pPr>
        <w:spacing w:after="0"/>
        <w:ind w:firstLine="360"/>
      </w:pPr>
      <w:r w:rsidRPr="00A85722">
        <w:rPr>
          <w:b/>
          <w:bCs/>
        </w:rPr>
        <w:t>Day 4:</w:t>
      </w:r>
      <w:r w:rsidRPr="00A85722">
        <w:t xml:space="preserve"> Manipulate DOM elements &amp; handle click events</w:t>
      </w:r>
    </w:p>
    <w:p w14:paraId="574E0555" w14:textId="77777777" w:rsidR="00AF520A" w:rsidRPr="00A85722" w:rsidRDefault="00AF520A" w:rsidP="00AF520A">
      <w:pPr>
        <w:spacing w:after="0"/>
        <w:ind w:firstLine="360"/>
      </w:pPr>
      <w:r w:rsidRPr="00A85722">
        <w:rPr>
          <w:b/>
          <w:bCs/>
        </w:rPr>
        <w:t>Day 5:</w:t>
      </w:r>
      <w:r w:rsidRPr="00A85722">
        <w:t xml:space="preserve"> Practice array methods (map/filter/reduce)</w:t>
      </w:r>
    </w:p>
    <w:p w14:paraId="672F6CA9" w14:textId="77777777" w:rsidR="00AF520A" w:rsidRPr="00A85722" w:rsidRDefault="00AF520A" w:rsidP="00AF520A">
      <w:pPr>
        <w:spacing w:after="0"/>
        <w:ind w:firstLine="360"/>
      </w:pPr>
      <w:r w:rsidRPr="00A85722">
        <w:rPr>
          <w:b/>
          <w:bCs/>
        </w:rPr>
        <w:t>Day 6:</w:t>
      </w:r>
      <w:r w:rsidRPr="00A85722">
        <w:t xml:space="preserve"> Convert old JS to ES6 + fetch API</w:t>
      </w:r>
    </w:p>
    <w:p w14:paraId="216886FB" w14:textId="77777777" w:rsidR="00AF520A" w:rsidRPr="00A85722" w:rsidRDefault="00AF520A" w:rsidP="00AF520A">
      <w:pPr>
        <w:ind w:firstLine="360"/>
      </w:pPr>
      <w:r w:rsidRPr="00A85722">
        <w:rPr>
          <w:b/>
          <w:bCs/>
        </w:rPr>
        <w:t>Day 7:</w:t>
      </w:r>
      <w:r w:rsidRPr="00A85722">
        <w:t xml:space="preserve"> Mini project using public API</w:t>
      </w:r>
    </w:p>
    <w:p w14:paraId="420F2120" w14:textId="77777777" w:rsidR="00AF520A" w:rsidRPr="00A85722" w:rsidRDefault="00AF520A" w:rsidP="00AF520A">
      <w:pPr>
        <w:spacing w:after="0"/>
        <w:rPr>
          <w:b/>
          <w:bCs/>
        </w:rPr>
      </w:pPr>
      <w:r w:rsidRPr="00A85722">
        <w:rPr>
          <w:b/>
          <w:bCs/>
        </w:rPr>
        <w:t>Assessment Checkpoint – Week 1</w:t>
      </w:r>
    </w:p>
    <w:p w14:paraId="5976AF93" w14:textId="77777777" w:rsidR="00AF520A" w:rsidRPr="00A85722" w:rsidRDefault="00AF520A" w:rsidP="00AF520A">
      <w:pPr>
        <w:numPr>
          <w:ilvl w:val="0"/>
          <w:numId w:val="10"/>
        </w:numPr>
        <w:spacing w:after="0" w:line="278" w:lineRule="auto"/>
      </w:pPr>
      <w:r w:rsidRPr="00A85722">
        <w:t>Build a static webpage with JS interaction</w:t>
      </w:r>
    </w:p>
    <w:p w14:paraId="393A8A45" w14:textId="77777777" w:rsidR="00AF520A" w:rsidRPr="00A85722" w:rsidRDefault="00AF520A" w:rsidP="00AF520A">
      <w:pPr>
        <w:numPr>
          <w:ilvl w:val="0"/>
          <w:numId w:val="10"/>
        </w:numPr>
        <w:spacing w:after="0" w:line="278" w:lineRule="auto"/>
      </w:pPr>
      <w:r w:rsidRPr="00A85722">
        <w:t>15 MCQs on HTML, CSS, JS</w:t>
      </w:r>
    </w:p>
    <w:p w14:paraId="15D75A2D" w14:textId="77777777" w:rsidR="00AF520A" w:rsidRPr="00A85722" w:rsidRDefault="00AF520A" w:rsidP="00AF520A">
      <w:pPr>
        <w:numPr>
          <w:ilvl w:val="0"/>
          <w:numId w:val="10"/>
        </w:numPr>
        <w:spacing w:after="160" w:line="278" w:lineRule="auto"/>
      </w:pPr>
      <w:r w:rsidRPr="00A85722">
        <w:t>Review code quality &amp; JS logic</w:t>
      </w:r>
    </w:p>
    <w:p w14:paraId="01AB336A" w14:textId="77777777" w:rsidR="00AF520A" w:rsidRPr="00A85722" w:rsidRDefault="00AF520A" w:rsidP="00AF520A">
      <w:pPr>
        <w:spacing w:after="0"/>
        <w:rPr>
          <w:b/>
          <w:bCs/>
        </w:rPr>
      </w:pPr>
      <w:r w:rsidRPr="00A85722">
        <w:rPr>
          <w:b/>
          <w:bCs/>
        </w:rPr>
        <w:t>Day 1 – Web &amp; HTML Basics</w:t>
      </w:r>
    </w:p>
    <w:p w14:paraId="1FE00C6D" w14:textId="77777777" w:rsidR="00AF520A" w:rsidRPr="00A85722" w:rsidRDefault="00AF520A" w:rsidP="00AF520A">
      <w:pPr>
        <w:spacing w:after="0"/>
      </w:pPr>
      <w:r w:rsidRPr="00A85722">
        <w:rPr>
          <w:b/>
          <w:bCs/>
        </w:rPr>
        <w:t>Topics</w:t>
      </w:r>
    </w:p>
    <w:p w14:paraId="71497DCD" w14:textId="77777777" w:rsidR="00AF520A" w:rsidRPr="00A85722" w:rsidRDefault="00AF520A" w:rsidP="00AF520A">
      <w:pPr>
        <w:numPr>
          <w:ilvl w:val="0"/>
          <w:numId w:val="11"/>
        </w:numPr>
        <w:spacing w:after="0" w:line="278" w:lineRule="auto"/>
      </w:pPr>
      <w:r w:rsidRPr="00A85722">
        <w:t>How web works (Browser, Server, HTTP)</w:t>
      </w:r>
    </w:p>
    <w:p w14:paraId="2B6C07E7" w14:textId="77777777" w:rsidR="00AF520A" w:rsidRPr="00A85722" w:rsidRDefault="00AF520A" w:rsidP="00AF520A">
      <w:pPr>
        <w:numPr>
          <w:ilvl w:val="0"/>
          <w:numId w:val="11"/>
        </w:numPr>
        <w:spacing w:after="0" w:line="278" w:lineRule="auto"/>
      </w:pPr>
      <w:r w:rsidRPr="00A85722">
        <w:t>HTML structure &amp; semantic tags</w:t>
      </w:r>
    </w:p>
    <w:p w14:paraId="6A77E815" w14:textId="77777777" w:rsidR="00AF520A" w:rsidRPr="00A85722" w:rsidRDefault="00AF520A" w:rsidP="00AF520A">
      <w:pPr>
        <w:numPr>
          <w:ilvl w:val="0"/>
          <w:numId w:val="11"/>
        </w:numPr>
        <w:spacing w:after="0" w:line="278" w:lineRule="auto"/>
      </w:pPr>
      <w:r w:rsidRPr="00A85722">
        <w:t>Forms &amp; inputs</w:t>
      </w:r>
    </w:p>
    <w:p w14:paraId="150F4C31" w14:textId="77777777" w:rsidR="00AF520A" w:rsidRPr="00A85722" w:rsidRDefault="00AF520A" w:rsidP="00AF520A">
      <w:pPr>
        <w:spacing w:after="0"/>
      </w:pPr>
      <w:r w:rsidRPr="00A85722">
        <w:rPr>
          <w:b/>
          <w:bCs/>
        </w:rPr>
        <w:t>Learn From</w:t>
      </w:r>
    </w:p>
    <w:p w14:paraId="06EAB01F" w14:textId="77777777" w:rsidR="00AF520A" w:rsidRPr="00A85722" w:rsidRDefault="00AF520A" w:rsidP="00AF520A">
      <w:pPr>
        <w:numPr>
          <w:ilvl w:val="0"/>
          <w:numId w:val="12"/>
        </w:numPr>
        <w:spacing w:after="0" w:line="278" w:lineRule="auto"/>
      </w:pPr>
      <w:r w:rsidRPr="00A85722">
        <w:t xml:space="preserve">HTML Crash Course (Video): </w:t>
      </w:r>
      <w:hyperlink r:id="rId6" w:history="1">
        <w:r w:rsidRPr="00A85722">
          <w:rPr>
            <w:rStyle w:val="Hyperlink"/>
          </w:rPr>
          <w:t>https://www.youtube.com/watch?v=pQN-pnXPaVg</w:t>
        </w:r>
      </w:hyperlink>
    </w:p>
    <w:p w14:paraId="74735134" w14:textId="77777777" w:rsidR="00AF520A" w:rsidRPr="00A85722" w:rsidRDefault="00AF520A" w:rsidP="00AF520A">
      <w:pPr>
        <w:numPr>
          <w:ilvl w:val="0"/>
          <w:numId w:val="12"/>
        </w:numPr>
        <w:spacing w:after="0" w:line="278" w:lineRule="auto"/>
      </w:pPr>
      <w:r w:rsidRPr="00A85722">
        <w:t xml:space="preserve">MDN HTML Guide: </w:t>
      </w:r>
      <w:hyperlink r:id="rId7" w:history="1">
        <w:r w:rsidRPr="00A85722">
          <w:rPr>
            <w:rStyle w:val="Hyperlink"/>
          </w:rPr>
          <w:t>https://developer.mozilla.org/en-US/docs/Learn/HTML/Introduction_to_HTML</w:t>
        </w:r>
      </w:hyperlink>
    </w:p>
    <w:p w14:paraId="06FF1DB9" w14:textId="77777777" w:rsidR="00AF520A" w:rsidRPr="00A85722" w:rsidRDefault="00AF520A" w:rsidP="00AF520A">
      <w:pPr>
        <w:numPr>
          <w:ilvl w:val="0"/>
          <w:numId w:val="12"/>
        </w:numPr>
        <w:spacing w:after="0" w:line="278" w:lineRule="auto"/>
      </w:pPr>
      <w:r w:rsidRPr="00A85722">
        <w:t xml:space="preserve">Practice: </w:t>
      </w:r>
      <w:hyperlink r:id="rId8" w:history="1">
        <w:r w:rsidRPr="00A85722">
          <w:rPr>
            <w:rStyle w:val="Hyperlink"/>
          </w:rPr>
          <w:t>https://www.w3schools.com/html/</w:t>
        </w:r>
      </w:hyperlink>
    </w:p>
    <w:p w14:paraId="0423EFFE" w14:textId="77777777" w:rsidR="00AF520A" w:rsidRPr="00A85722" w:rsidRDefault="00000000" w:rsidP="00AF520A">
      <w:r>
        <w:pict w14:anchorId="3C83E80B">
          <v:rect id="_x0000_i1026" style="width:0;height:1.5pt" o:hralign="center" o:hrstd="t" o:hr="t" fillcolor="#a0a0a0" stroked="f"/>
        </w:pict>
      </w:r>
    </w:p>
    <w:p w14:paraId="71BA9612" w14:textId="77777777" w:rsidR="00AF520A" w:rsidRPr="00A85722" w:rsidRDefault="00AF520A" w:rsidP="00AF520A">
      <w:pPr>
        <w:spacing w:after="0"/>
        <w:rPr>
          <w:b/>
          <w:bCs/>
        </w:rPr>
      </w:pPr>
      <w:r w:rsidRPr="00A85722">
        <w:rPr>
          <w:b/>
          <w:bCs/>
        </w:rPr>
        <w:t>Day 2 – CSS Fundamentals</w:t>
      </w:r>
    </w:p>
    <w:p w14:paraId="1E1C3697" w14:textId="77777777" w:rsidR="00AF520A" w:rsidRPr="00A85722" w:rsidRDefault="00AF520A" w:rsidP="00AF520A">
      <w:pPr>
        <w:spacing w:after="0"/>
      </w:pPr>
      <w:r w:rsidRPr="00A85722">
        <w:rPr>
          <w:b/>
          <w:bCs/>
        </w:rPr>
        <w:t>Topics</w:t>
      </w:r>
    </w:p>
    <w:p w14:paraId="3B66F0AF" w14:textId="77777777" w:rsidR="00AF520A" w:rsidRPr="00A85722" w:rsidRDefault="00AF520A" w:rsidP="00AF520A">
      <w:pPr>
        <w:numPr>
          <w:ilvl w:val="0"/>
          <w:numId w:val="13"/>
        </w:numPr>
        <w:spacing w:after="0" w:line="278" w:lineRule="auto"/>
      </w:pPr>
      <w:r w:rsidRPr="00A85722">
        <w:t>CSS syntax &amp; selectors</w:t>
      </w:r>
    </w:p>
    <w:p w14:paraId="772C3B65" w14:textId="77777777" w:rsidR="00AF520A" w:rsidRPr="00A85722" w:rsidRDefault="00AF520A" w:rsidP="00AF520A">
      <w:pPr>
        <w:numPr>
          <w:ilvl w:val="0"/>
          <w:numId w:val="13"/>
        </w:numPr>
        <w:spacing w:after="0" w:line="278" w:lineRule="auto"/>
      </w:pPr>
      <w:r w:rsidRPr="00A85722">
        <w:t>Box model</w:t>
      </w:r>
    </w:p>
    <w:p w14:paraId="76EF7904" w14:textId="77777777" w:rsidR="00AF520A" w:rsidRPr="00A85722" w:rsidRDefault="00AF520A" w:rsidP="00AF520A">
      <w:pPr>
        <w:numPr>
          <w:ilvl w:val="0"/>
          <w:numId w:val="13"/>
        </w:numPr>
        <w:spacing w:after="0" w:line="278" w:lineRule="auto"/>
      </w:pPr>
      <w:r w:rsidRPr="00A85722">
        <w:t>Flexbox layout</w:t>
      </w:r>
    </w:p>
    <w:p w14:paraId="5C027ADF" w14:textId="77777777" w:rsidR="00AF520A" w:rsidRPr="00A85722" w:rsidRDefault="00AF520A" w:rsidP="00AF520A">
      <w:pPr>
        <w:spacing w:after="0"/>
      </w:pPr>
      <w:r w:rsidRPr="00A85722">
        <w:rPr>
          <w:b/>
          <w:bCs/>
        </w:rPr>
        <w:t>Learn From</w:t>
      </w:r>
    </w:p>
    <w:p w14:paraId="6630B6EB" w14:textId="77777777" w:rsidR="00AF520A" w:rsidRPr="00A85722" w:rsidRDefault="00AF520A" w:rsidP="00AF520A">
      <w:pPr>
        <w:numPr>
          <w:ilvl w:val="0"/>
          <w:numId w:val="14"/>
        </w:numPr>
        <w:spacing w:after="0" w:line="278" w:lineRule="auto"/>
      </w:pPr>
      <w:r w:rsidRPr="00A85722">
        <w:t xml:space="preserve">CSS Crash Course (Video): </w:t>
      </w:r>
      <w:hyperlink r:id="rId9" w:history="1">
        <w:r w:rsidRPr="00A85722">
          <w:rPr>
            <w:rStyle w:val="Hyperlink"/>
          </w:rPr>
          <w:t>https://www.youtube.com/watch?v=yfoY53QXEnI</w:t>
        </w:r>
      </w:hyperlink>
    </w:p>
    <w:p w14:paraId="75E64383" w14:textId="77777777" w:rsidR="00AF520A" w:rsidRPr="00A85722" w:rsidRDefault="00AF520A" w:rsidP="00AF520A">
      <w:pPr>
        <w:numPr>
          <w:ilvl w:val="0"/>
          <w:numId w:val="14"/>
        </w:numPr>
        <w:spacing w:after="0" w:line="278" w:lineRule="auto"/>
      </w:pPr>
      <w:r w:rsidRPr="00A85722">
        <w:t xml:space="preserve">Flexbox Guide: </w:t>
      </w:r>
      <w:hyperlink r:id="rId10" w:history="1">
        <w:r w:rsidRPr="00A85722">
          <w:rPr>
            <w:rStyle w:val="Hyperlink"/>
          </w:rPr>
          <w:t>https://css-tricks.com/snippets/css/a-guide-to-flexbox/</w:t>
        </w:r>
      </w:hyperlink>
    </w:p>
    <w:p w14:paraId="1DB8F93F" w14:textId="77777777" w:rsidR="00AF520A" w:rsidRPr="00A85722" w:rsidRDefault="00AF520A" w:rsidP="00AF520A">
      <w:pPr>
        <w:numPr>
          <w:ilvl w:val="0"/>
          <w:numId w:val="14"/>
        </w:numPr>
        <w:spacing w:after="0" w:line="278" w:lineRule="auto"/>
      </w:pPr>
      <w:r w:rsidRPr="00A85722">
        <w:t xml:space="preserve">Practice: </w:t>
      </w:r>
      <w:hyperlink r:id="rId11" w:history="1">
        <w:r w:rsidRPr="00A85722">
          <w:rPr>
            <w:rStyle w:val="Hyperlink"/>
          </w:rPr>
          <w:t>https://flexboxfroggy.com/</w:t>
        </w:r>
      </w:hyperlink>
    </w:p>
    <w:p w14:paraId="67DC1E79" w14:textId="1AF66114" w:rsidR="00AF520A" w:rsidRPr="00A1097A" w:rsidRDefault="00000000" w:rsidP="00A1097A">
      <w:r>
        <w:pict w14:anchorId="2B69B5EE">
          <v:rect id="_x0000_i1027" style="width:0;height:1.5pt" o:hralign="center" o:hrstd="t" o:hr="t" fillcolor="#a0a0a0" stroked="f"/>
        </w:pict>
      </w:r>
      <w:r w:rsidR="00AF520A" w:rsidRPr="00A85722">
        <w:rPr>
          <w:b/>
          <w:bCs/>
        </w:rPr>
        <w:t>Day 3 – JavaScript Basics</w:t>
      </w:r>
    </w:p>
    <w:p w14:paraId="0289FAAD" w14:textId="77777777" w:rsidR="00AF520A" w:rsidRPr="00A85722" w:rsidRDefault="00AF520A" w:rsidP="00AF520A">
      <w:pPr>
        <w:spacing w:after="0"/>
      </w:pPr>
      <w:r w:rsidRPr="00A85722">
        <w:rPr>
          <w:b/>
          <w:bCs/>
        </w:rPr>
        <w:t>Topics</w:t>
      </w:r>
    </w:p>
    <w:p w14:paraId="026275D9" w14:textId="77777777" w:rsidR="00AF520A" w:rsidRPr="00A85722" w:rsidRDefault="00AF520A" w:rsidP="00AF520A">
      <w:pPr>
        <w:numPr>
          <w:ilvl w:val="0"/>
          <w:numId w:val="15"/>
        </w:numPr>
        <w:spacing w:after="0" w:line="278" w:lineRule="auto"/>
      </w:pPr>
      <w:r w:rsidRPr="00A85722">
        <w:t>Variables &amp; data types</w:t>
      </w:r>
    </w:p>
    <w:p w14:paraId="164FC5C0" w14:textId="77777777" w:rsidR="00AF520A" w:rsidRPr="00A85722" w:rsidRDefault="00AF520A" w:rsidP="00AF520A">
      <w:pPr>
        <w:numPr>
          <w:ilvl w:val="0"/>
          <w:numId w:val="15"/>
        </w:numPr>
        <w:spacing w:after="0" w:line="278" w:lineRule="auto"/>
      </w:pPr>
      <w:r w:rsidRPr="00A85722">
        <w:t>Conditions &amp; loops</w:t>
      </w:r>
    </w:p>
    <w:p w14:paraId="0D621EE8" w14:textId="77777777" w:rsidR="00AF520A" w:rsidRPr="00A85722" w:rsidRDefault="00AF520A" w:rsidP="00AF520A">
      <w:pPr>
        <w:numPr>
          <w:ilvl w:val="0"/>
          <w:numId w:val="15"/>
        </w:numPr>
        <w:spacing w:after="0" w:line="278" w:lineRule="auto"/>
      </w:pPr>
      <w:r w:rsidRPr="00A85722">
        <w:lastRenderedPageBreak/>
        <w:t>Functions</w:t>
      </w:r>
    </w:p>
    <w:p w14:paraId="08485311" w14:textId="77777777" w:rsidR="00AF520A" w:rsidRPr="00A85722" w:rsidRDefault="00AF520A" w:rsidP="00AF520A">
      <w:pPr>
        <w:spacing w:after="0"/>
      </w:pPr>
      <w:r w:rsidRPr="00A85722">
        <w:rPr>
          <w:b/>
          <w:bCs/>
        </w:rPr>
        <w:t>Learn From</w:t>
      </w:r>
    </w:p>
    <w:p w14:paraId="59A7579C" w14:textId="77777777" w:rsidR="00AF520A" w:rsidRPr="00A85722" w:rsidRDefault="00AF520A" w:rsidP="00AF520A">
      <w:pPr>
        <w:numPr>
          <w:ilvl w:val="0"/>
          <w:numId w:val="16"/>
        </w:numPr>
        <w:spacing w:after="0" w:line="278" w:lineRule="auto"/>
      </w:pPr>
      <w:r w:rsidRPr="00A85722">
        <w:t xml:space="preserve">JS Basics (Video): </w:t>
      </w:r>
      <w:hyperlink r:id="rId12" w:history="1">
        <w:r w:rsidRPr="00A85722">
          <w:rPr>
            <w:rStyle w:val="Hyperlink"/>
          </w:rPr>
          <w:t>https://www.youtube.com/watch?v=W6NZfCO5SIk</w:t>
        </w:r>
      </w:hyperlink>
    </w:p>
    <w:p w14:paraId="03D8D84E" w14:textId="77777777" w:rsidR="00AF520A" w:rsidRPr="00A85722" w:rsidRDefault="00AF520A" w:rsidP="00AF520A">
      <w:pPr>
        <w:numPr>
          <w:ilvl w:val="0"/>
          <w:numId w:val="16"/>
        </w:numPr>
        <w:spacing w:after="0" w:line="278" w:lineRule="auto"/>
      </w:pPr>
      <w:r w:rsidRPr="00A85722">
        <w:t xml:space="preserve">MDN JS Basics: </w:t>
      </w:r>
      <w:hyperlink r:id="rId13" w:history="1">
        <w:r w:rsidRPr="00A85722">
          <w:rPr>
            <w:rStyle w:val="Hyperlink"/>
          </w:rPr>
          <w:t>https://developer.mozilla.org/en-US/docs/Learn/JavaScript/First_steps</w:t>
        </w:r>
      </w:hyperlink>
    </w:p>
    <w:p w14:paraId="30EEE76D" w14:textId="77777777" w:rsidR="00AF520A" w:rsidRPr="00A85722" w:rsidRDefault="00AF520A" w:rsidP="00AF520A">
      <w:pPr>
        <w:numPr>
          <w:ilvl w:val="0"/>
          <w:numId w:val="16"/>
        </w:numPr>
        <w:spacing w:after="0" w:line="278" w:lineRule="auto"/>
      </w:pPr>
      <w:r w:rsidRPr="00A85722">
        <w:t xml:space="preserve">Practice: </w:t>
      </w:r>
      <w:hyperlink r:id="rId14" w:history="1">
        <w:r w:rsidRPr="00A85722">
          <w:rPr>
            <w:rStyle w:val="Hyperlink"/>
          </w:rPr>
          <w:t>https://javascript.info/first-steps</w:t>
        </w:r>
      </w:hyperlink>
    </w:p>
    <w:p w14:paraId="6E79D03D" w14:textId="07FBAED0" w:rsidR="00AF520A" w:rsidRPr="00EA00FF" w:rsidRDefault="00000000" w:rsidP="00EA00FF">
      <w:r>
        <w:pict w14:anchorId="11752D53">
          <v:rect id="_x0000_i1028" style="width:0;height:1.5pt" o:hralign="center" o:hrstd="t" o:hr="t" fillcolor="#a0a0a0" stroked="f"/>
        </w:pict>
      </w:r>
      <w:r w:rsidR="00AF520A" w:rsidRPr="00A85722">
        <w:rPr>
          <w:b/>
          <w:bCs/>
        </w:rPr>
        <w:t>Day 4 – DOM &amp; Events</w:t>
      </w:r>
    </w:p>
    <w:p w14:paraId="52369617" w14:textId="77777777" w:rsidR="00AF520A" w:rsidRPr="00A85722" w:rsidRDefault="00AF520A" w:rsidP="00AF520A">
      <w:pPr>
        <w:spacing w:after="0"/>
      </w:pPr>
      <w:r w:rsidRPr="00A85722">
        <w:rPr>
          <w:b/>
          <w:bCs/>
        </w:rPr>
        <w:t>Topics</w:t>
      </w:r>
    </w:p>
    <w:p w14:paraId="1328D9C8" w14:textId="77777777" w:rsidR="00AF520A" w:rsidRPr="00A85722" w:rsidRDefault="00AF520A" w:rsidP="00AF520A">
      <w:pPr>
        <w:numPr>
          <w:ilvl w:val="0"/>
          <w:numId w:val="17"/>
        </w:numPr>
        <w:spacing w:after="0" w:line="278" w:lineRule="auto"/>
      </w:pPr>
      <w:r w:rsidRPr="00A85722">
        <w:t>DOM manipulation</w:t>
      </w:r>
    </w:p>
    <w:p w14:paraId="213796F0" w14:textId="77777777" w:rsidR="00AF520A" w:rsidRPr="00A85722" w:rsidRDefault="00AF520A" w:rsidP="00AF520A">
      <w:pPr>
        <w:numPr>
          <w:ilvl w:val="0"/>
          <w:numId w:val="17"/>
        </w:numPr>
        <w:spacing w:after="0" w:line="278" w:lineRule="auto"/>
      </w:pPr>
      <w:r w:rsidRPr="00A85722">
        <w:t>Event handling</w:t>
      </w:r>
    </w:p>
    <w:p w14:paraId="6CA64163" w14:textId="77777777" w:rsidR="00AF520A" w:rsidRPr="00A85722" w:rsidRDefault="00AF520A" w:rsidP="00AF520A">
      <w:pPr>
        <w:numPr>
          <w:ilvl w:val="0"/>
          <w:numId w:val="17"/>
        </w:numPr>
        <w:spacing w:after="0" w:line="278" w:lineRule="auto"/>
      </w:pPr>
      <w:r w:rsidRPr="00A85722">
        <w:t>Basic form validation</w:t>
      </w:r>
    </w:p>
    <w:p w14:paraId="412768C1" w14:textId="77777777" w:rsidR="00AF520A" w:rsidRPr="00A85722" w:rsidRDefault="00AF520A" w:rsidP="00AF520A">
      <w:pPr>
        <w:spacing w:after="0"/>
      </w:pPr>
      <w:r w:rsidRPr="00A85722">
        <w:rPr>
          <w:b/>
          <w:bCs/>
        </w:rPr>
        <w:t>Learn From</w:t>
      </w:r>
    </w:p>
    <w:p w14:paraId="1FEA7C46" w14:textId="77777777" w:rsidR="00AF520A" w:rsidRPr="00A85722" w:rsidRDefault="00AF520A" w:rsidP="00AF520A">
      <w:pPr>
        <w:numPr>
          <w:ilvl w:val="0"/>
          <w:numId w:val="18"/>
        </w:numPr>
        <w:spacing w:after="0" w:line="278" w:lineRule="auto"/>
      </w:pPr>
      <w:r w:rsidRPr="00A85722">
        <w:t xml:space="preserve">DOM Manipulation (Video): </w:t>
      </w:r>
      <w:hyperlink r:id="rId15" w:history="1">
        <w:r w:rsidRPr="00A85722">
          <w:rPr>
            <w:rStyle w:val="Hyperlink"/>
          </w:rPr>
          <w:t>https://www.youtube.com/watch?v=0ik6X4DJKCc</w:t>
        </w:r>
      </w:hyperlink>
    </w:p>
    <w:p w14:paraId="01AE39D6" w14:textId="77777777" w:rsidR="00AF520A" w:rsidRPr="00A85722" w:rsidRDefault="00AF520A" w:rsidP="00AF520A">
      <w:pPr>
        <w:numPr>
          <w:ilvl w:val="0"/>
          <w:numId w:val="18"/>
        </w:numPr>
        <w:spacing w:after="0" w:line="278" w:lineRule="auto"/>
      </w:pPr>
      <w:r w:rsidRPr="00A85722">
        <w:t xml:space="preserve">MDN DOM Guide: </w:t>
      </w:r>
      <w:hyperlink r:id="rId16" w:history="1">
        <w:r w:rsidRPr="00A85722">
          <w:rPr>
            <w:rStyle w:val="Hyperlink"/>
          </w:rPr>
          <w:t>https://developer.mozilla.org/en-US/docs/Web/API/Document_Object_Model</w:t>
        </w:r>
      </w:hyperlink>
    </w:p>
    <w:p w14:paraId="1A6AB185" w14:textId="39B8F780" w:rsidR="00AF520A" w:rsidRPr="00EA00FF" w:rsidRDefault="00000000" w:rsidP="00EA00FF">
      <w:r>
        <w:pict w14:anchorId="57589607">
          <v:rect id="_x0000_i1029" style="width:0;height:1.5pt" o:hralign="center" o:hrstd="t" o:hr="t" fillcolor="#a0a0a0" stroked="f"/>
        </w:pict>
      </w:r>
      <w:r w:rsidR="00AF520A" w:rsidRPr="00A85722">
        <w:rPr>
          <w:b/>
          <w:bCs/>
        </w:rPr>
        <w:t>Day 5 – Arrays &amp; Objects</w:t>
      </w:r>
    </w:p>
    <w:p w14:paraId="0A28EAD3" w14:textId="77777777" w:rsidR="00AF520A" w:rsidRPr="00A85722" w:rsidRDefault="00AF520A" w:rsidP="00AF520A">
      <w:pPr>
        <w:spacing w:after="0"/>
      </w:pPr>
      <w:r w:rsidRPr="00A85722">
        <w:rPr>
          <w:b/>
          <w:bCs/>
        </w:rPr>
        <w:t>Topics</w:t>
      </w:r>
    </w:p>
    <w:p w14:paraId="5EC55A45" w14:textId="77777777" w:rsidR="00AF520A" w:rsidRPr="00A85722" w:rsidRDefault="00AF520A" w:rsidP="00AF520A">
      <w:pPr>
        <w:numPr>
          <w:ilvl w:val="0"/>
          <w:numId w:val="19"/>
        </w:numPr>
        <w:spacing w:after="0" w:line="278" w:lineRule="auto"/>
      </w:pPr>
      <w:r w:rsidRPr="00A85722">
        <w:t>Arrays &amp; objects</w:t>
      </w:r>
    </w:p>
    <w:p w14:paraId="5424FD0E" w14:textId="77777777" w:rsidR="00AF520A" w:rsidRPr="00A85722" w:rsidRDefault="00AF520A" w:rsidP="00AF520A">
      <w:pPr>
        <w:numPr>
          <w:ilvl w:val="0"/>
          <w:numId w:val="19"/>
        </w:numPr>
        <w:spacing w:after="0" w:line="278" w:lineRule="auto"/>
      </w:pPr>
      <w:r w:rsidRPr="00A85722">
        <w:t>Array methods (map, filter, reduce)</w:t>
      </w:r>
    </w:p>
    <w:p w14:paraId="2A0CE2D2" w14:textId="77777777" w:rsidR="00AF520A" w:rsidRPr="00A85722" w:rsidRDefault="00AF520A" w:rsidP="00AF520A">
      <w:pPr>
        <w:spacing w:after="0"/>
      </w:pPr>
      <w:r w:rsidRPr="00A85722">
        <w:rPr>
          <w:b/>
          <w:bCs/>
        </w:rPr>
        <w:t>Learn From</w:t>
      </w:r>
    </w:p>
    <w:p w14:paraId="4B6658DF" w14:textId="77777777" w:rsidR="00AF520A" w:rsidRPr="00A85722" w:rsidRDefault="00AF520A" w:rsidP="00AF520A">
      <w:pPr>
        <w:numPr>
          <w:ilvl w:val="0"/>
          <w:numId w:val="20"/>
        </w:numPr>
        <w:spacing w:after="0" w:line="278" w:lineRule="auto"/>
      </w:pPr>
      <w:r w:rsidRPr="00A85722">
        <w:t xml:space="preserve">JS Arrays &amp; Objects (Video): </w:t>
      </w:r>
      <w:hyperlink r:id="rId17" w:history="1">
        <w:r w:rsidRPr="00A85722">
          <w:rPr>
            <w:rStyle w:val="Hyperlink"/>
          </w:rPr>
          <w:t>https://www.youtube.com/watch?v=R8rmfD9Y5-c</w:t>
        </w:r>
      </w:hyperlink>
    </w:p>
    <w:p w14:paraId="306C40E6" w14:textId="77777777" w:rsidR="00AF520A" w:rsidRPr="00A85722" w:rsidRDefault="00AF520A" w:rsidP="00AF520A">
      <w:pPr>
        <w:numPr>
          <w:ilvl w:val="0"/>
          <w:numId w:val="20"/>
        </w:numPr>
        <w:spacing w:after="0" w:line="278" w:lineRule="auto"/>
      </w:pPr>
      <w:r w:rsidRPr="00A85722">
        <w:t xml:space="preserve">JS Array Methods: </w:t>
      </w:r>
      <w:hyperlink r:id="rId18" w:history="1">
        <w:r w:rsidRPr="00A85722">
          <w:rPr>
            <w:rStyle w:val="Hyperlink"/>
          </w:rPr>
          <w:t>https://javascript.info/array-methods</w:t>
        </w:r>
      </w:hyperlink>
    </w:p>
    <w:p w14:paraId="2F3D9C23" w14:textId="089A62CF" w:rsidR="00AF520A" w:rsidRPr="00526C4E" w:rsidRDefault="00000000" w:rsidP="00526C4E">
      <w:r>
        <w:pict w14:anchorId="7C807251">
          <v:rect id="_x0000_i1030" style="width:0;height:1.5pt" o:hralign="center" o:hrstd="t" o:hr="t" fillcolor="#a0a0a0" stroked="f"/>
        </w:pict>
      </w:r>
      <w:r w:rsidR="00AF520A" w:rsidRPr="00A85722">
        <w:rPr>
          <w:b/>
          <w:bCs/>
        </w:rPr>
        <w:t>Day 6 – ES6 &amp; Async JavaScript</w:t>
      </w:r>
    </w:p>
    <w:p w14:paraId="699BA6CE" w14:textId="77777777" w:rsidR="00AF520A" w:rsidRPr="00A85722" w:rsidRDefault="00AF520A" w:rsidP="00AF520A">
      <w:pPr>
        <w:spacing w:after="0"/>
      </w:pPr>
      <w:r w:rsidRPr="00A85722">
        <w:rPr>
          <w:b/>
          <w:bCs/>
        </w:rPr>
        <w:t>Topics</w:t>
      </w:r>
    </w:p>
    <w:p w14:paraId="135B209A" w14:textId="77777777" w:rsidR="00AF520A" w:rsidRPr="00A85722" w:rsidRDefault="00AF520A" w:rsidP="00AF520A">
      <w:pPr>
        <w:numPr>
          <w:ilvl w:val="0"/>
          <w:numId w:val="21"/>
        </w:numPr>
        <w:spacing w:after="0" w:line="278" w:lineRule="auto"/>
      </w:pPr>
      <w:r w:rsidRPr="00A85722">
        <w:t>let / const</w:t>
      </w:r>
    </w:p>
    <w:p w14:paraId="29FE7FC6" w14:textId="77777777" w:rsidR="00AF520A" w:rsidRPr="00A85722" w:rsidRDefault="00AF520A" w:rsidP="00AF520A">
      <w:pPr>
        <w:numPr>
          <w:ilvl w:val="0"/>
          <w:numId w:val="21"/>
        </w:numPr>
        <w:spacing w:after="0" w:line="278" w:lineRule="auto"/>
      </w:pPr>
      <w:r w:rsidRPr="00A85722">
        <w:t>Arrow functions</w:t>
      </w:r>
    </w:p>
    <w:p w14:paraId="2378A1E1" w14:textId="77777777" w:rsidR="00AF520A" w:rsidRDefault="00AF520A" w:rsidP="00AF520A">
      <w:pPr>
        <w:numPr>
          <w:ilvl w:val="0"/>
          <w:numId w:val="21"/>
        </w:numPr>
        <w:spacing w:after="0" w:line="278" w:lineRule="auto"/>
      </w:pPr>
      <w:r w:rsidRPr="00A85722">
        <w:t>Promises &amp; fetch API</w:t>
      </w:r>
    </w:p>
    <w:p w14:paraId="65E6EB22" w14:textId="77777777" w:rsidR="00AF520A" w:rsidRPr="00A85722" w:rsidRDefault="00AF520A" w:rsidP="00AF520A">
      <w:pPr>
        <w:spacing w:after="0"/>
        <w:ind w:left="720"/>
      </w:pPr>
    </w:p>
    <w:p w14:paraId="66D7729B" w14:textId="77777777" w:rsidR="00AF520A" w:rsidRPr="00A85722" w:rsidRDefault="00AF520A" w:rsidP="00AF520A">
      <w:pPr>
        <w:spacing w:after="0"/>
      </w:pPr>
      <w:r w:rsidRPr="00A85722">
        <w:rPr>
          <w:b/>
          <w:bCs/>
        </w:rPr>
        <w:t>Learn From</w:t>
      </w:r>
    </w:p>
    <w:p w14:paraId="72549CCA" w14:textId="77777777" w:rsidR="00AF520A" w:rsidRPr="00A85722" w:rsidRDefault="00AF520A" w:rsidP="00AF520A">
      <w:pPr>
        <w:numPr>
          <w:ilvl w:val="0"/>
          <w:numId w:val="22"/>
        </w:numPr>
        <w:spacing w:after="0" w:line="278" w:lineRule="auto"/>
      </w:pPr>
      <w:r w:rsidRPr="00A85722">
        <w:t xml:space="preserve">ES6 Features (Video): </w:t>
      </w:r>
      <w:hyperlink r:id="rId19" w:history="1">
        <w:r w:rsidRPr="00A85722">
          <w:rPr>
            <w:rStyle w:val="Hyperlink"/>
          </w:rPr>
          <w:t>https://www.youtube.com/watch?v=NCwa_xi0Uuc</w:t>
        </w:r>
      </w:hyperlink>
    </w:p>
    <w:p w14:paraId="330FF495" w14:textId="77777777" w:rsidR="00AF520A" w:rsidRPr="00A85722" w:rsidRDefault="00AF520A" w:rsidP="00AF520A">
      <w:pPr>
        <w:numPr>
          <w:ilvl w:val="0"/>
          <w:numId w:val="22"/>
        </w:numPr>
        <w:spacing w:after="0" w:line="278" w:lineRule="auto"/>
      </w:pPr>
      <w:r w:rsidRPr="00A85722">
        <w:t xml:space="preserve">Async JavaScript: </w:t>
      </w:r>
      <w:hyperlink r:id="rId20" w:history="1">
        <w:r w:rsidRPr="00A85722">
          <w:rPr>
            <w:rStyle w:val="Hyperlink"/>
          </w:rPr>
          <w:t>https://javascript.info/async</w:t>
        </w:r>
      </w:hyperlink>
    </w:p>
    <w:p w14:paraId="0626D412" w14:textId="77777777" w:rsidR="00AF520A" w:rsidRPr="00A85722" w:rsidRDefault="00000000" w:rsidP="00AF520A">
      <w:r>
        <w:pict w14:anchorId="66AE7D37">
          <v:rect id="_x0000_i1031" style="width:0;height:1.5pt" o:hralign="center" o:hrstd="t" o:hr="t" fillcolor="#a0a0a0" stroked="f"/>
        </w:pict>
      </w:r>
    </w:p>
    <w:p w14:paraId="1AA26526" w14:textId="77777777" w:rsidR="00AF520A" w:rsidRPr="00A85722" w:rsidRDefault="00AF520A" w:rsidP="00AF520A">
      <w:pPr>
        <w:spacing w:after="0"/>
        <w:rPr>
          <w:b/>
          <w:bCs/>
        </w:rPr>
      </w:pPr>
      <w:r w:rsidRPr="00A85722">
        <w:rPr>
          <w:b/>
          <w:bCs/>
        </w:rPr>
        <w:t>Day 7 – Mini Project (JS + DOM)</w:t>
      </w:r>
    </w:p>
    <w:p w14:paraId="630F1588" w14:textId="77777777" w:rsidR="00AF520A" w:rsidRPr="00A85722" w:rsidRDefault="00AF520A" w:rsidP="00AF520A">
      <w:pPr>
        <w:spacing w:after="0"/>
      </w:pPr>
      <w:r w:rsidRPr="00A85722">
        <w:rPr>
          <w:b/>
          <w:bCs/>
        </w:rPr>
        <w:t>Topics</w:t>
      </w:r>
    </w:p>
    <w:p w14:paraId="54B9DB1F" w14:textId="77777777" w:rsidR="00AF520A" w:rsidRPr="00A85722" w:rsidRDefault="00AF520A" w:rsidP="00AF520A">
      <w:pPr>
        <w:numPr>
          <w:ilvl w:val="0"/>
          <w:numId w:val="23"/>
        </w:numPr>
        <w:spacing w:after="0" w:line="278" w:lineRule="auto"/>
      </w:pPr>
      <w:r w:rsidRPr="00A85722">
        <w:t>HTML + CSS + JavaScript</w:t>
      </w:r>
    </w:p>
    <w:p w14:paraId="7918107F" w14:textId="77777777" w:rsidR="00AF520A" w:rsidRDefault="00AF520A" w:rsidP="00AF520A">
      <w:pPr>
        <w:numPr>
          <w:ilvl w:val="0"/>
          <w:numId w:val="23"/>
        </w:numPr>
        <w:spacing w:after="0" w:line="278" w:lineRule="auto"/>
      </w:pPr>
      <w:r w:rsidRPr="00A85722">
        <w:t>API integration</w:t>
      </w:r>
    </w:p>
    <w:p w14:paraId="04D55E96" w14:textId="77777777" w:rsidR="00526C4E" w:rsidRPr="00A85722" w:rsidRDefault="00526C4E" w:rsidP="00526C4E">
      <w:pPr>
        <w:spacing w:after="0" w:line="278" w:lineRule="auto"/>
        <w:ind w:left="720"/>
      </w:pPr>
    </w:p>
    <w:p w14:paraId="2B3DC8FB" w14:textId="77777777" w:rsidR="00AF520A" w:rsidRPr="00A85722" w:rsidRDefault="00AF520A" w:rsidP="00AF520A">
      <w:pPr>
        <w:spacing w:after="0"/>
      </w:pPr>
      <w:r w:rsidRPr="00A85722">
        <w:rPr>
          <w:b/>
          <w:bCs/>
        </w:rPr>
        <w:t>Practice API</w:t>
      </w:r>
    </w:p>
    <w:p w14:paraId="7C540DF0" w14:textId="77777777" w:rsidR="00AF520A" w:rsidRPr="00A85722" w:rsidRDefault="00AF520A" w:rsidP="00AF520A">
      <w:pPr>
        <w:numPr>
          <w:ilvl w:val="0"/>
          <w:numId w:val="24"/>
        </w:numPr>
        <w:spacing w:after="0" w:line="278" w:lineRule="auto"/>
      </w:pPr>
      <w:hyperlink r:id="rId21" w:history="1">
        <w:r w:rsidRPr="00A85722">
          <w:rPr>
            <w:rStyle w:val="Hyperlink"/>
          </w:rPr>
          <w:t>https://jsonplaceholder.typicode.com/</w:t>
        </w:r>
      </w:hyperlink>
    </w:p>
    <w:p w14:paraId="34C361A9" w14:textId="77777777" w:rsidR="00A1097A" w:rsidRDefault="00000000" w:rsidP="00AF520A">
      <w:r>
        <w:pict w14:anchorId="4F06A77B">
          <v:rect id="_x0000_i1055" style="width:0;height:1.5pt" o:hralign="center" o:bullet="t" o:hrstd="t" o:hr="t" fillcolor="#a0a0a0" stroked="f"/>
        </w:pict>
      </w:r>
    </w:p>
    <w:p w14:paraId="1B8C07AA" w14:textId="3865CF02" w:rsidR="00AF520A" w:rsidRPr="00A1097A" w:rsidRDefault="00AF520A" w:rsidP="00AF520A">
      <w:r w:rsidRPr="00A85722">
        <w:rPr>
          <w:b/>
          <w:bCs/>
        </w:rPr>
        <w:lastRenderedPageBreak/>
        <w:t xml:space="preserve">WEEK 2 – </w:t>
      </w:r>
      <w:r w:rsidRPr="00AF520A">
        <w:rPr>
          <w:b/>
          <w:bCs/>
        </w:rPr>
        <w:t>Angular 21 Core Concepts</w:t>
      </w:r>
    </w:p>
    <w:p w14:paraId="660ED83A" w14:textId="725A2C6D" w:rsidR="00AF520A" w:rsidRDefault="00971AFD" w:rsidP="00AF520A">
      <w:pPr>
        <w:spacing w:after="0"/>
        <w:rPr>
          <w:b/>
          <w:bCs/>
        </w:rPr>
      </w:pPr>
      <w:r w:rsidRPr="00971AFD">
        <w:rPr>
          <w:b/>
          <w:bCs/>
        </w:rPr>
        <w:t xml:space="preserve">Daily Hands-On </w:t>
      </w:r>
      <w:r w:rsidR="006759C9">
        <w:rPr>
          <w:b/>
          <w:bCs/>
        </w:rPr>
        <w:t>Mini-Projects</w:t>
      </w:r>
      <w:r w:rsidRPr="00971AFD">
        <w:rPr>
          <w:b/>
          <w:bCs/>
        </w:rPr>
        <w:t xml:space="preserve"> </w:t>
      </w:r>
      <w:r w:rsidR="00AF520A" w:rsidRPr="00A85722">
        <w:rPr>
          <w:b/>
          <w:bCs/>
        </w:rPr>
        <w:t>(Week 2)</w:t>
      </w:r>
    </w:p>
    <w:p w14:paraId="2AF44B3B" w14:textId="55DF0F5B" w:rsidR="00005903" w:rsidRDefault="00D574BE" w:rsidP="00D574BE">
      <w:pPr>
        <w:spacing w:after="0"/>
        <w:ind w:firstLine="360"/>
      </w:pPr>
      <w:r w:rsidRPr="00A85722">
        <w:rPr>
          <w:b/>
          <w:bCs/>
        </w:rPr>
        <w:t xml:space="preserve">Day </w:t>
      </w:r>
      <w:r w:rsidR="007A5F81">
        <w:rPr>
          <w:b/>
          <w:bCs/>
        </w:rPr>
        <w:t>0</w:t>
      </w:r>
      <w:r w:rsidR="004C63F5">
        <w:rPr>
          <w:b/>
          <w:bCs/>
        </w:rPr>
        <w:t>8</w:t>
      </w:r>
      <w:r w:rsidRPr="00A85722">
        <w:rPr>
          <w:b/>
          <w:bCs/>
        </w:rPr>
        <w:t>:</w:t>
      </w:r>
      <w:r w:rsidRPr="00A85722">
        <w:t xml:space="preserve"> </w:t>
      </w:r>
      <w:r w:rsidR="00005903" w:rsidRPr="00005903">
        <w:t>Angular Starter App</w:t>
      </w:r>
    </w:p>
    <w:p w14:paraId="4C1A20DA" w14:textId="043A9126" w:rsidR="00D574BE" w:rsidRPr="00A85722" w:rsidRDefault="00D574BE" w:rsidP="00D574BE">
      <w:pPr>
        <w:spacing w:after="0"/>
        <w:ind w:firstLine="360"/>
      </w:pPr>
      <w:r w:rsidRPr="00A85722">
        <w:rPr>
          <w:b/>
          <w:bCs/>
        </w:rPr>
        <w:t xml:space="preserve">Day </w:t>
      </w:r>
      <w:r w:rsidR="007A5F81">
        <w:rPr>
          <w:b/>
          <w:bCs/>
        </w:rPr>
        <w:t>0</w:t>
      </w:r>
      <w:r w:rsidR="009000FB">
        <w:rPr>
          <w:b/>
          <w:bCs/>
        </w:rPr>
        <w:t>9</w:t>
      </w:r>
      <w:r w:rsidRPr="00A85722">
        <w:rPr>
          <w:b/>
          <w:bCs/>
        </w:rPr>
        <w:t>:</w:t>
      </w:r>
      <w:r w:rsidRPr="00A85722">
        <w:t xml:space="preserve"> </w:t>
      </w:r>
      <w:r w:rsidR="009000FB" w:rsidRPr="009000FB">
        <w:t>User Profile Module</w:t>
      </w:r>
    </w:p>
    <w:p w14:paraId="216B3AFE" w14:textId="41E03F08" w:rsidR="00D574BE" w:rsidRPr="00A85722" w:rsidRDefault="00D574BE" w:rsidP="00D574BE">
      <w:pPr>
        <w:spacing w:after="0"/>
        <w:ind w:firstLine="360"/>
      </w:pPr>
      <w:r w:rsidRPr="00A85722">
        <w:rPr>
          <w:b/>
          <w:bCs/>
        </w:rPr>
        <w:t xml:space="preserve">Day </w:t>
      </w:r>
      <w:r w:rsidR="007A5F81">
        <w:rPr>
          <w:b/>
          <w:bCs/>
        </w:rPr>
        <w:t>10</w:t>
      </w:r>
      <w:r w:rsidRPr="00A85722">
        <w:rPr>
          <w:b/>
          <w:bCs/>
        </w:rPr>
        <w:t>:</w:t>
      </w:r>
      <w:r w:rsidRPr="00A85722">
        <w:t xml:space="preserve"> </w:t>
      </w:r>
      <w:r w:rsidR="00D82D10" w:rsidRPr="00D82D10">
        <w:t>Counter Dashboard (Signals-Based)</w:t>
      </w:r>
    </w:p>
    <w:p w14:paraId="29C2ED0E" w14:textId="128C4F5A" w:rsidR="00D574BE" w:rsidRPr="00A85722" w:rsidRDefault="00D574BE" w:rsidP="00D574BE">
      <w:pPr>
        <w:spacing w:after="0"/>
        <w:ind w:firstLine="360"/>
      </w:pPr>
      <w:r w:rsidRPr="00A85722">
        <w:rPr>
          <w:b/>
          <w:bCs/>
        </w:rPr>
        <w:t xml:space="preserve">Day </w:t>
      </w:r>
      <w:r w:rsidR="007A5F81">
        <w:rPr>
          <w:b/>
          <w:bCs/>
        </w:rPr>
        <w:t>11</w:t>
      </w:r>
      <w:r w:rsidRPr="00A85722">
        <w:rPr>
          <w:b/>
          <w:bCs/>
        </w:rPr>
        <w:t>:</w:t>
      </w:r>
      <w:r w:rsidRPr="00A85722">
        <w:t xml:space="preserve"> </w:t>
      </w:r>
      <w:r w:rsidR="000B2B8E" w:rsidRPr="000B2B8E">
        <w:t>Shared Product Data Service</w:t>
      </w:r>
    </w:p>
    <w:p w14:paraId="2D470B95" w14:textId="77777777" w:rsidR="00275CBC" w:rsidRDefault="00D574BE" w:rsidP="00D574BE">
      <w:pPr>
        <w:spacing w:after="0"/>
        <w:ind w:firstLine="360"/>
        <w:rPr>
          <w:b/>
          <w:bCs/>
        </w:rPr>
      </w:pPr>
      <w:r w:rsidRPr="00A85722">
        <w:rPr>
          <w:b/>
          <w:bCs/>
        </w:rPr>
        <w:t xml:space="preserve">Day </w:t>
      </w:r>
      <w:r w:rsidR="007A5F81">
        <w:rPr>
          <w:b/>
          <w:bCs/>
        </w:rPr>
        <w:t>12</w:t>
      </w:r>
      <w:r w:rsidRPr="00A85722">
        <w:rPr>
          <w:b/>
          <w:bCs/>
        </w:rPr>
        <w:t>:</w:t>
      </w:r>
      <w:r w:rsidRPr="00A85722">
        <w:t xml:space="preserve"> </w:t>
      </w:r>
      <w:r w:rsidR="00275CBC" w:rsidRPr="00C1088B">
        <w:t>Admin Panel with Protected Routes</w:t>
      </w:r>
    </w:p>
    <w:p w14:paraId="2967C49F" w14:textId="2D86452E" w:rsidR="00D574BE" w:rsidRPr="00A85722" w:rsidRDefault="00D574BE" w:rsidP="00D574BE">
      <w:pPr>
        <w:spacing w:after="0"/>
        <w:ind w:firstLine="360"/>
      </w:pPr>
      <w:r w:rsidRPr="00A85722">
        <w:rPr>
          <w:b/>
          <w:bCs/>
        </w:rPr>
        <w:t xml:space="preserve">Day </w:t>
      </w:r>
      <w:r w:rsidR="007A5F81">
        <w:rPr>
          <w:b/>
          <w:bCs/>
        </w:rPr>
        <w:t>13</w:t>
      </w:r>
      <w:r w:rsidRPr="00A85722">
        <w:rPr>
          <w:b/>
          <w:bCs/>
        </w:rPr>
        <w:t>:</w:t>
      </w:r>
      <w:r w:rsidRPr="00A85722">
        <w:t xml:space="preserve"> </w:t>
      </w:r>
      <w:r w:rsidR="00906085" w:rsidRPr="00906085">
        <w:t>User Registration System</w:t>
      </w:r>
    </w:p>
    <w:p w14:paraId="31A6E61F" w14:textId="21FE2A5B" w:rsidR="00D3279C" w:rsidRPr="0099457C" w:rsidRDefault="00D574BE" w:rsidP="00D574BE">
      <w:pPr>
        <w:ind w:firstLine="360"/>
      </w:pPr>
      <w:r w:rsidRPr="00A85722">
        <w:rPr>
          <w:b/>
          <w:bCs/>
        </w:rPr>
        <w:t xml:space="preserve">Day </w:t>
      </w:r>
      <w:r w:rsidR="007A5F81">
        <w:rPr>
          <w:b/>
          <w:bCs/>
        </w:rPr>
        <w:t>14</w:t>
      </w:r>
      <w:r w:rsidRPr="00A85722">
        <w:rPr>
          <w:b/>
          <w:bCs/>
        </w:rPr>
        <w:t>:</w:t>
      </w:r>
      <w:r w:rsidRPr="00A85722">
        <w:t xml:space="preserve"> </w:t>
      </w:r>
      <w:r w:rsidR="0099457C" w:rsidRPr="0099457C">
        <w:t>API Data Viewer (Table View)</w:t>
      </w:r>
    </w:p>
    <w:p w14:paraId="4AC66FD8" w14:textId="1873E863" w:rsidR="00A25E3D" w:rsidRPr="00A25E3D" w:rsidRDefault="00A25E3D" w:rsidP="00A25E3D">
      <w:pPr>
        <w:spacing w:after="0"/>
        <w:rPr>
          <w:b/>
          <w:bCs/>
        </w:rPr>
      </w:pPr>
      <w:r w:rsidRPr="00A25E3D">
        <w:rPr>
          <w:b/>
          <w:bCs/>
        </w:rPr>
        <w:t>Assessment Checkpoint – WEEK 2</w:t>
      </w:r>
    </w:p>
    <w:p w14:paraId="353A8288" w14:textId="3AE6373D" w:rsidR="00A25E3D" w:rsidRPr="00012F8A" w:rsidRDefault="00A25E3D" w:rsidP="00012F8A">
      <w:pPr>
        <w:pStyle w:val="ListParagraph"/>
        <w:numPr>
          <w:ilvl w:val="0"/>
          <w:numId w:val="55"/>
        </w:numPr>
        <w:spacing w:after="0"/>
      </w:pPr>
      <w:r w:rsidRPr="00012F8A">
        <w:t>Practical: Build Angular SPA with CRUD + Routing</w:t>
      </w:r>
    </w:p>
    <w:p w14:paraId="5D39E190" w14:textId="2CE200B8" w:rsidR="00A25E3D" w:rsidRPr="00012F8A" w:rsidRDefault="00A25E3D" w:rsidP="00012F8A">
      <w:pPr>
        <w:pStyle w:val="ListParagraph"/>
        <w:numPr>
          <w:ilvl w:val="0"/>
          <w:numId w:val="55"/>
        </w:numPr>
        <w:spacing w:after="0"/>
      </w:pPr>
      <w:r w:rsidRPr="00012F8A">
        <w:t>Viva: Components, Signals, DI, Router, Forms</w:t>
      </w:r>
    </w:p>
    <w:p w14:paraId="3C7B6061" w14:textId="77777777" w:rsidR="00A25E3D" w:rsidRPr="00012F8A" w:rsidRDefault="00A25E3D" w:rsidP="00012F8A">
      <w:pPr>
        <w:pStyle w:val="ListParagraph"/>
        <w:numPr>
          <w:ilvl w:val="0"/>
          <w:numId w:val="55"/>
        </w:numPr>
        <w:spacing w:after="0"/>
      </w:pPr>
      <w:r w:rsidRPr="00012F8A">
        <w:t>Debug Task: Fix broken Angular component</w:t>
      </w:r>
    </w:p>
    <w:p w14:paraId="35ACFC5F" w14:textId="77777777" w:rsidR="00A25E3D" w:rsidRDefault="00A25E3D" w:rsidP="00A25E3D">
      <w:pPr>
        <w:spacing w:after="0"/>
        <w:rPr>
          <w:b/>
          <w:bCs/>
        </w:rPr>
      </w:pPr>
    </w:p>
    <w:p w14:paraId="7220C07F" w14:textId="77777777" w:rsidR="00012F8A" w:rsidRDefault="00012F8A" w:rsidP="00AF520A">
      <w:pPr>
        <w:spacing w:after="0"/>
        <w:rPr>
          <w:b/>
          <w:bCs/>
        </w:rPr>
      </w:pPr>
      <w:r w:rsidRPr="00012F8A">
        <w:rPr>
          <w:b/>
          <w:bCs/>
        </w:rPr>
        <w:t>Day 8 – Angular Setup</w:t>
      </w:r>
    </w:p>
    <w:p w14:paraId="1C377804" w14:textId="77777777" w:rsidR="00012F8A" w:rsidRDefault="00AF520A" w:rsidP="00012F8A">
      <w:pPr>
        <w:spacing w:after="0"/>
        <w:rPr>
          <w:b/>
          <w:bCs/>
        </w:rPr>
      </w:pPr>
      <w:r w:rsidRPr="00A85722">
        <w:rPr>
          <w:b/>
          <w:bCs/>
        </w:rPr>
        <w:t>Topics</w:t>
      </w:r>
    </w:p>
    <w:p w14:paraId="15772B70" w14:textId="1703FFC2" w:rsidR="00012F8A" w:rsidRDefault="00012F8A" w:rsidP="00012F8A">
      <w:pPr>
        <w:pStyle w:val="ListParagraph"/>
        <w:numPr>
          <w:ilvl w:val="0"/>
          <w:numId w:val="56"/>
        </w:numPr>
        <w:spacing w:after="0"/>
      </w:pPr>
      <w:r>
        <w:t>Create Angular app using Angular CLI</w:t>
      </w:r>
    </w:p>
    <w:p w14:paraId="40E55BE5" w14:textId="017E5B4A" w:rsidR="00012F8A" w:rsidRDefault="00012F8A" w:rsidP="00012F8A">
      <w:pPr>
        <w:pStyle w:val="ListParagraph"/>
        <w:numPr>
          <w:ilvl w:val="0"/>
          <w:numId w:val="56"/>
        </w:numPr>
        <w:spacing w:after="0"/>
      </w:pPr>
      <w:r>
        <w:t>Run dev server &amp; inspect project structure</w:t>
      </w:r>
    </w:p>
    <w:p w14:paraId="7D6AB3BD" w14:textId="77777777" w:rsidR="00012F8A" w:rsidRDefault="00012F8A" w:rsidP="00012F8A">
      <w:pPr>
        <w:pStyle w:val="ListParagraph"/>
        <w:numPr>
          <w:ilvl w:val="0"/>
          <w:numId w:val="56"/>
        </w:numPr>
        <w:spacing w:after="0"/>
      </w:pPr>
      <w:r>
        <w:t>Convert root component to standalone</w:t>
      </w:r>
    </w:p>
    <w:p w14:paraId="3CDBFD7A" w14:textId="26ED6C91" w:rsidR="00AF520A" w:rsidRDefault="00AF520A" w:rsidP="00012F8A">
      <w:pPr>
        <w:spacing w:after="0"/>
        <w:rPr>
          <w:b/>
          <w:bCs/>
        </w:rPr>
      </w:pPr>
      <w:r w:rsidRPr="00A85722">
        <w:rPr>
          <w:b/>
          <w:bCs/>
        </w:rPr>
        <w:t>Learn From</w:t>
      </w:r>
    </w:p>
    <w:p w14:paraId="3F1D78FD" w14:textId="7190C05D" w:rsidR="00246F07" w:rsidRPr="00246F07" w:rsidRDefault="00246F07" w:rsidP="00246F07">
      <w:pPr>
        <w:pStyle w:val="ListParagraph"/>
        <w:numPr>
          <w:ilvl w:val="0"/>
          <w:numId w:val="70"/>
        </w:numPr>
        <w:spacing w:after="0"/>
      </w:pPr>
      <w:r w:rsidRPr="00246F07">
        <w:t xml:space="preserve">Angular CLI: </w:t>
      </w:r>
      <w:hyperlink r:id="rId22" w:history="1">
        <w:r w:rsidRPr="008800CA">
          <w:rPr>
            <w:rStyle w:val="Hyperlink"/>
          </w:rPr>
          <w:t>https://angular.dev/tools/cli</w:t>
        </w:r>
      </w:hyperlink>
      <w:r>
        <w:t xml:space="preserve"> </w:t>
      </w:r>
    </w:p>
    <w:p w14:paraId="13FDA772" w14:textId="2B6F4E0D" w:rsidR="00246F07" w:rsidRDefault="00246F07" w:rsidP="00246F07">
      <w:pPr>
        <w:pStyle w:val="ListParagraph"/>
        <w:numPr>
          <w:ilvl w:val="0"/>
          <w:numId w:val="70"/>
        </w:numPr>
        <w:spacing w:after="0"/>
      </w:pPr>
      <w:r w:rsidRPr="00246F07">
        <w:t xml:space="preserve">Project Structure: </w:t>
      </w:r>
      <w:hyperlink r:id="rId23" w:history="1">
        <w:r w:rsidRPr="008800CA">
          <w:rPr>
            <w:rStyle w:val="Hyperlink"/>
          </w:rPr>
          <w:t>https://angular.dev/guide/file-structure</w:t>
        </w:r>
      </w:hyperlink>
      <w:r>
        <w:t xml:space="preserve"> </w:t>
      </w:r>
    </w:p>
    <w:p w14:paraId="38CECA2C" w14:textId="245A4251" w:rsidR="005D563E" w:rsidRDefault="005D563E" w:rsidP="005D563E">
      <w:pPr>
        <w:pStyle w:val="ListParagraph"/>
        <w:numPr>
          <w:ilvl w:val="0"/>
          <w:numId w:val="70"/>
        </w:numPr>
        <w:spacing w:after="0"/>
      </w:pPr>
      <w:r w:rsidRPr="005D563E">
        <w:t>Angular Crash Course (</w:t>
      </w:r>
      <w:proofErr w:type="spellStart"/>
      <w:r w:rsidRPr="005D563E">
        <w:t>Traversy</w:t>
      </w:r>
      <w:proofErr w:type="spellEnd"/>
      <w:r w:rsidRPr="005D563E">
        <w:t xml:space="preserve"> Media): </w:t>
      </w:r>
      <w:hyperlink r:id="rId24" w:history="1">
        <w:r w:rsidRPr="009C5806">
          <w:rPr>
            <w:rStyle w:val="Hyperlink"/>
          </w:rPr>
          <w:t>https://www.youtube.com/watch?v=3dHNOWTI7H8</w:t>
        </w:r>
      </w:hyperlink>
      <w:r>
        <w:t xml:space="preserve"> </w:t>
      </w:r>
    </w:p>
    <w:p w14:paraId="00F6742D" w14:textId="6A4FEEBA" w:rsidR="005D563E" w:rsidRPr="00246F07" w:rsidRDefault="005D563E" w:rsidP="00246F07">
      <w:pPr>
        <w:pStyle w:val="ListParagraph"/>
        <w:numPr>
          <w:ilvl w:val="0"/>
          <w:numId w:val="70"/>
        </w:numPr>
        <w:spacing w:after="0"/>
      </w:pPr>
      <w:r w:rsidRPr="005D563E">
        <w:t xml:space="preserve">Angular CLI Explained: </w:t>
      </w:r>
      <w:hyperlink r:id="rId25" w:history="1">
        <w:r w:rsidRPr="009C5806">
          <w:rPr>
            <w:rStyle w:val="Hyperlink"/>
          </w:rPr>
          <w:t>https://www.youtube.com/watch?v=V3d7f2B5GZQ</w:t>
        </w:r>
      </w:hyperlink>
      <w:r>
        <w:t xml:space="preserve"> </w:t>
      </w:r>
    </w:p>
    <w:p w14:paraId="23B8631C" w14:textId="67408534" w:rsidR="00014C0D" w:rsidRDefault="00442BB7" w:rsidP="00012F8A">
      <w:pPr>
        <w:spacing w:after="0"/>
        <w:rPr>
          <w:b/>
          <w:bCs/>
        </w:rPr>
      </w:pPr>
      <w:r w:rsidRPr="00442BB7">
        <w:rPr>
          <w:b/>
          <w:bCs/>
        </w:rPr>
        <w:t xml:space="preserve">Day </w:t>
      </w:r>
      <w:r w:rsidR="004D34D1">
        <w:rPr>
          <w:b/>
          <w:bCs/>
        </w:rPr>
        <w:t>8</w:t>
      </w:r>
      <w:r w:rsidRPr="00442BB7">
        <w:rPr>
          <w:b/>
          <w:bCs/>
        </w:rPr>
        <w:t xml:space="preserve"> - Mini-Projects - </w:t>
      </w:r>
      <w:r w:rsidR="00583008" w:rsidRPr="00583008">
        <w:rPr>
          <w:b/>
          <w:bCs/>
        </w:rPr>
        <w:t>Angular Starter App</w:t>
      </w:r>
    </w:p>
    <w:p w14:paraId="5E9BF377" w14:textId="77777777" w:rsidR="00EF50FD" w:rsidRPr="00EF50FD" w:rsidRDefault="00EF50FD" w:rsidP="00EF50FD">
      <w:pPr>
        <w:spacing w:after="0"/>
        <w:rPr>
          <w:b/>
          <w:bCs/>
        </w:rPr>
      </w:pPr>
      <w:r w:rsidRPr="00EF50FD">
        <w:rPr>
          <w:b/>
          <w:bCs/>
        </w:rPr>
        <w:t>Features</w:t>
      </w:r>
    </w:p>
    <w:p w14:paraId="1FD7F5B2" w14:textId="77777777" w:rsidR="00EF50FD" w:rsidRPr="00EF50FD" w:rsidRDefault="00EF50FD" w:rsidP="00EF50FD">
      <w:pPr>
        <w:numPr>
          <w:ilvl w:val="0"/>
          <w:numId w:val="101"/>
        </w:numPr>
        <w:spacing w:after="0"/>
      </w:pPr>
      <w:r w:rsidRPr="00EF50FD">
        <w:t>Angular CLI–generated project</w:t>
      </w:r>
    </w:p>
    <w:p w14:paraId="3AF982DC" w14:textId="77777777" w:rsidR="00EF50FD" w:rsidRPr="00EF50FD" w:rsidRDefault="00EF50FD" w:rsidP="00EF50FD">
      <w:pPr>
        <w:numPr>
          <w:ilvl w:val="0"/>
          <w:numId w:val="101"/>
        </w:numPr>
        <w:spacing w:after="0"/>
      </w:pPr>
      <w:r w:rsidRPr="00EF50FD">
        <w:t xml:space="preserve">Standalone </w:t>
      </w:r>
      <w:proofErr w:type="spellStart"/>
      <w:r w:rsidRPr="00EF50FD">
        <w:t>AppComponent</w:t>
      </w:r>
      <w:proofErr w:type="spellEnd"/>
    </w:p>
    <w:p w14:paraId="111DF98E" w14:textId="77777777" w:rsidR="00EF50FD" w:rsidRPr="00EF50FD" w:rsidRDefault="00EF50FD" w:rsidP="00EF50FD">
      <w:pPr>
        <w:numPr>
          <w:ilvl w:val="0"/>
          <w:numId w:val="101"/>
        </w:numPr>
        <w:spacing w:after="0"/>
      </w:pPr>
      <w:r w:rsidRPr="00EF50FD">
        <w:t>Cleaned default boilerplate</w:t>
      </w:r>
    </w:p>
    <w:p w14:paraId="45FB88F0" w14:textId="77777777" w:rsidR="00EF50FD" w:rsidRPr="00EF50FD" w:rsidRDefault="00EF50FD" w:rsidP="00EF50FD">
      <w:pPr>
        <w:numPr>
          <w:ilvl w:val="0"/>
          <w:numId w:val="101"/>
        </w:numPr>
        <w:spacing w:after="0"/>
      </w:pPr>
      <w:r w:rsidRPr="00EF50FD">
        <w:t>App runs on dev server</w:t>
      </w:r>
    </w:p>
    <w:p w14:paraId="5DC13C8C" w14:textId="77777777" w:rsidR="00EF50FD" w:rsidRPr="00EF50FD" w:rsidRDefault="00EF50FD" w:rsidP="00EF50FD">
      <w:pPr>
        <w:spacing w:after="0"/>
        <w:rPr>
          <w:b/>
          <w:bCs/>
        </w:rPr>
      </w:pPr>
      <w:r w:rsidRPr="00EF50FD">
        <w:rPr>
          <w:b/>
          <w:bCs/>
        </w:rPr>
        <w:t>Evaluation Criteria</w:t>
      </w:r>
    </w:p>
    <w:p w14:paraId="593CAD23" w14:textId="77777777" w:rsidR="00EF50FD" w:rsidRPr="00EF50FD" w:rsidRDefault="00EF50FD" w:rsidP="00EF50FD">
      <w:pPr>
        <w:spacing w:after="0"/>
        <w:ind w:left="720"/>
      </w:pPr>
      <w:r w:rsidRPr="00EF50FD">
        <w:rPr>
          <w:rFonts w:ascii="Segoe UI Symbol" w:hAnsi="Segoe UI Symbol" w:cs="Segoe UI Symbol"/>
        </w:rPr>
        <w:t>✔</w:t>
      </w:r>
      <w:r w:rsidRPr="00EF50FD">
        <w:t xml:space="preserve"> Correct CLI usage</w:t>
      </w:r>
    </w:p>
    <w:p w14:paraId="07CAEF3C" w14:textId="77777777" w:rsidR="00EF50FD" w:rsidRPr="00EF50FD" w:rsidRDefault="00EF50FD" w:rsidP="00EF50FD">
      <w:pPr>
        <w:spacing w:after="0"/>
        <w:ind w:left="720"/>
      </w:pPr>
      <w:r w:rsidRPr="00EF50FD">
        <w:rPr>
          <w:rFonts w:ascii="Segoe UI Symbol" w:hAnsi="Segoe UI Symbol" w:cs="Segoe UI Symbol"/>
        </w:rPr>
        <w:t>✔</w:t>
      </w:r>
      <w:r w:rsidRPr="00EF50FD">
        <w:t xml:space="preserve"> Standalone component setup</w:t>
      </w:r>
    </w:p>
    <w:p w14:paraId="0F488A45" w14:textId="77777777" w:rsidR="00EF50FD" w:rsidRPr="00EF50FD" w:rsidRDefault="00EF50FD" w:rsidP="00EF50FD">
      <w:pPr>
        <w:spacing w:after="0"/>
        <w:ind w:left="720"/>
      </w:pPr>
      <w:r w:rsidRPr="00EF50FD">
        <w:rPr>
          <w:rFonts w:ascii="Segoe UI Symbol" w:hAnsi="Segoe UI Symbol" w:cs="Segoe UI Symbol"/>
        </w:rPr>
        <w:t>✔</w:t>
      </w:r>
      <w:r w:rsidRPr="00EF50FD">
        <w:t xml:space="preserve"> Proper project structure understanding</w:t>
      </w:r>
    </w:p>
    <w:p w14:paraId="454CFFD0" w14:textId="258F153E" w:rsidR="0084007E" w:rsidRPr="00A85722" w:rsidRDefault="00EF50FD" w:rsidP="00BA28FF">
      <w:pPr>
        <w:spacing w:after="0"/>
        <w:ind w:left="720"/>
      </w:pPr>
      <w:r w:rsidRPr="00EF50FD">
        <w:rPr>
          <w:rFonts w:ascii="Segoe UI Symbol" w:hAnsi="Segoe UI Symbol" w:cs="Segoe UI Symbol"/>
        </w:rPr>
        <w:t>✔</w:t>
      </w:r>
      <w:r w:rsidRPr="00EF50FD">
        <w:t xml:space="preserve"> App runs without errors</w:t>
      </w:r>
    </w:p>
    <w:p w14:paraId="095CF28A" w14:textId="77777777" w:rsidR="00783C8C" w:rsidRDefault="00000000" w:rsidP="00783C8C">
      <w:r>
        <w:pict w14:anchorId="4D54073A">
          <v:rect id="_x0000_i1052" style="width:0;height:1.5pt" o:hralign="center" o:bullet="t" o:hrstd="t" o:hr="t" fillcolor="#a0a0a0" stroked="f"/>
        </w:pict>
      </w:r>
    </w:p>
    <w:p w14:paraId="150B3D6A" w14:textId="3608C43C" w:rsidR="00AF520A" w:rsidRPr="00783C8C" w:rsidRDefault="00AF520A" w:rsidP="000A39F8">
      <w:pPr>
        <w:spacing w:after="0"/>
      </w:pPr>
      <w:r w:rsidRPr="00A85722">
        <w:rPr>
          <w:b/>
          <w:bCs/>
        </w:rPr>
        <w:t xml:space="preserve">Day 9 – </w:t>
      </w:r>
      <w:r w:rsidR="00DE2939" w:rsidRPr="00014C0D">
        <w:rPr>
          <w:b/>
          <w:bCs/>
        </w:rPr>
        <w:t>Components &amp; Templates</w:t>
      </w:r>
    </w:p>
    <w:p w14:paraId="6B3FBE3B" w14:textId="77777777" w:rsidR="00AF520A" w:rsidRPr="00A85722" w:rsidRDefault="00AF520A" w:rsidP="00AF520A">
      <w:pPr>
        <w:spacing w:after="0"/>
      </w:pPr>
      <w:r w:rsidRPr="00A85722">
        <w:rPr>
          <w:b/>
          <w:bCs/>
        </w:rPr>
        <w:t>Topics</w:t>
      </w:r>
    </w:p>
    <w:p w14:paraId="45281523" w14:textId="77777777" w:rsidR="00DE2939" w:rsidRPr="00DE2939" w:rsidRDefault="00DE2939" w:rsidP="00DE2939">
      <w:pPr>
        <w:pStyle w:val="ListParagraph"/>
        <w:numPr>
          <w:ilvl w:val="0"/>
          <w:numId w:val="61"/>
        </w:numPr>
      </w:pPr>
      <w:r w:rsidRPr="00DE2939">
        <w:t>Create 3 standalone components</w:t>
      </w:r>
    </w:p>
    <w:p w14:paraId="2DBFA6E6" w14:textId="77777777" w:rsidR="00DE2939" w:rsidRPr="00DE2939" w:rsidRDefault="00DE2939" w:rsidP="00DE2939">
      <w:pPr>
        <w:pStyle w:val="ListParagraph"/>
        <w:numPr>
          <w:ilvl w:val="0"/>
          <w:numId w:val="61"/>
        </w:numPr>
      </w:pPr>
      <w:r w:rsidRPr="00DE2939">
        <w:lastRenderedPageBreak/>
        <w:t>Pass data using @</w:t>
      </w:r>
      <w:proofErr w:type="gramStart"/>
      <w:r w:rsidRPr="00DE2939">
        <w:t>Input(</w:t>
      </w:r>
      <w:proofErr w:type="gramEnd"/>
      <w:r w:rsidRPr="00DE2939">
        <w:t>)</w:t>
      </w:r>
    </w:p>
    <w:p w14:paraId="2C728E76" w14:textId="77777777" w:rsidR="00DE2939" w:rsidRPr="00DE2939" w:rsidRDefault="00DE2939" w:rsidP="00DE2939">
      <w:pPr>
        <w:pStyle w:val="ListParagraph"/>
        <w:numPr>
          <w:ilvl w:val="0"/>
          <w:numId w:val="61"/>
        </w:numPr>
      </w:pPr>
      <w:r w:rsidRPr="00DE2939">
        <w:t>Handle events with template binding</w:t>
      </w:r>
    </w:p>
    <w:p w14:paraId="106E34BF" w14:textId="77777777" w:rsidR="00AF520A" w:rsidRDefault="00AF520A" w:rsidP="00AF520A">
      <w:pPr>
        <w:spacing w:after="0"/>
        <w:rPr>
          <w:b/>
          <w:bCs/>
        </w:rPr>
      </w:pPr>
      <w:r w:rsidRPr="00A85722">
        <w:rPr>
          <w:b/>
          <w:bCs/>
        </w:rPr>
        <w:t>Learn From</w:t>
      </w:r>
    </w:p>
    <w:p w14:paraId="5963896F" w14:textId="39AD10BF" w:rsidR="005A7001" w:rsidRDefault="005A7001" w:rsidP="005A7001">
      <w:pPr>
        <w:pStyle w:val="ListParagraph"/>
        <w:numPr>
          <w:ilvl w:val="0"/>
          <w:numId w:val="71"/>
        </w:numPr>
        <w:spacing w:after="0"/>
      </w:pPr>
      <w:r w:rsidRPr="005A7001">
        <w:t xml:space="preserve">Components: </w:t>
      </w:r>
      <w:hyperlink r:id="rId26" w:history="1">
        <w:r w:rsidRPr="008800CA">
          <w:rPr>
            <w:rStyle w:val="Hyperlink"/>
          </w:rPr>
          <w:t>https://angular.dev/guide/components</w:t>
        </w:r>
      </w:hyperlink>
      <w:r>
        <w:t xml:space="preserve"> </w:t>
      </w:r>
    </w:p>
    <w:p w14:paraId="4D664165" w14:textId="73F06502" w:rsidR="005A7001" w:rsidRDefault="005A7001" w:rsidP="005A7001">
      <w:pPr>
        <w:pStyle w:val="ListParagraph"/>
        <w:numPr>
          <w:ilvl w:val="0"/>
          <w:numId w:val="71"/>
        </w:numPr>
        <w:spacing w:after="0"/>
      </w:pPr>
      <w:r w:rsidRPr="005A7001">
        <w:t xml:space="preserve">Templates: </w:t>
      </w:r>
      <w:hyperlink r:id="rId27" w:history="1">
        <w:r w:rsidR="00AA1FCB" w:rsidRPr="008800CA">
          <w:rPr>
            <w:rStyle w:val="Hyperlink"/>
          </w:rPr>
          <w:t>https://angular.dev/guide/template-syntax</w:t>
        </w:r>
      </w:hyperlink>
      <w:r w:rsidR="00AA1FCB">
        <w:t xml:space="preserve"> </w:t>
      </w:r>
    </w:p>
    <w:p w14:paraId="3D59ACDE" w14:textId="63BF0C4D" w:rsidR="003114CE" w:rsidRDefault="003114CE" w:rsidP="005A7001">
      <w:pPr>
        <w:pStyle w:val="ListParagraph"/>
        <w:numPr>
          <w:ilvl w:val="0"/>
          <w:numId w:val="71"/>
        </w:numPr>
        <w:spacing w:after="0"/>
      </w:pPr>
      <w:r w:rsidRPr="003114CE">
        <w:t xml:space="preserve">Angular Components Deep Dive: </w:t>
      </w:r>
      <w:hyperlink r:id="rId28" w:history="1">
        <w:r w:rsidRPr="009C5806">
          <w:rPr>
            <w:rStyle w:val="Hyperlink"/>
          </w:rPr>
          <w:t>https://www.youtube.com/watch?v=23o0evRtrFI</w:t>
        </w:r>
      </w:hyperlink>
      <w:r>
        <w:t xml:space="preserve"> </w:t>
      </w:r>
      <w:r w:rsidRPr="003114CE">
        <w:t xml:space="preserve"> </w:t>
      </w:r>
    </w:p>
    <w:p w14:paraId="2008C5C7" w14:textId="029339EF" w:rsidR="003114CE" w:rsidRDefault="003114CE" w:rsidP="005A7001">
      <w:pPr>
        <w:pStyle w:val="ListParagraph"/>
        <w:numPr>
          <w:ilvl w:val="0"/>
          <w:numId w:val="71"/>
        </w:numPr>
        <w:spacing w:after="0"/>
      </w:pPr>
      <w:r w:rsidRPr="003114CE">
        <w:t xml:space="preserve">Template Binding Explained: </w:t>
      </w:r>
      <w:hyperlink r:id="rId29" w:history="1">
        <w:r w:rsidRPr="009C5806">
          <w:rPr>
            <w:rStyle w:val="Hyperlink"/>
          </w:rPr>
          <w:t>https://www.youtube.com/watch?v=Qj4VJcH0m2I</w:t>
        </w:r>
      </w:hyperlink>
      <w:r>
        <w:t xml:space="preserve"> </w:t>
      </w:r>
    </w:p>
    <w:p w14:paraId="209C2BD2" w14:textId="656F5783" w:rsidR="004511EB" w:rsidRPr="00A85722" w:rsidRDefault="004511EB" w:rsidP="004511EB">
      <w:pPr>
        <w:spacing w:after="0"/>
      </w:pPr>
      <w:r w:rsidRPr="004511EB">
        <w:rPr>
          <w:b/>
          <w:bCs/>
        </w:rPr>
        <w:t xml:space="preserve">Day </w:t>
      </w:r>
      <w:r>
        <w:rPr>
          <w:b/>
          <w:bCs/>
        </w:rPr>
        <w:t>9</w:t>
      </w:r>
      <w:r w:rsidRPr="004511EB">
        <w:rPr>
          <w:b/>
          <w:bCs/>
        </w:rPr>
        <w:t xml:space="preserve"> - Mini-Projects - </w:t>
      </w:r>
      <w:r w:rsidR="00036C9D" w:rsidRPr="00052FAC">
        <w:rPr>
          <w:b/>
          <w:bCs/>
        </w:rPr>
        <w:t>User Profile Module</w:t>
      </w:r>
    </w:p>
    <w:p w14:paraId="38ECD2D7" w14:textId="77777777" w:rsidR="00052FAC" w:rsidRPr="00052FAC" w:rsidRDefault="00052FAC" w:rsidP="00052FAC">
      <w:pPr>
        <w:spacing w:after="0"/>
        <w:rPr>
          <w:b/>
          <w:bCs/>
        </w:rPr>
      </w:pPr>
      <w:r w:rsidRPr="00052FAC">
        <w:rPr>
          <w:b/>
          <w:bCs/>
        </w:rPr>
        <w:t>Features</w:t>
      </w:r>
    </w:p>
    <w:p w14:paraId="70614D1B" w14:textId="77777777" w:rsidR="00052FAC" w:rsidRPr="00052FAC" w:rsidRDefault="00052FAC" w:rsidP="00052FAC">
      <w:pPr>
        <w:numPr>
          <w:ilvl w:val="0"/>
          <w:numId w:val="86"/>
        </w:numPr>
        <w:spacing w:after="0"/>
      </w:pPr>
      <w:r w:rsidRPr="00052FAC">
        <w:t xml:space="preserve">Header, </w:t>
      </w:r>
      <w:proofErr w:type="spellStart"/>
      <w:r w:rsidRPr="00052FAC">
        <w:t>UserCard</w:t>
      </w:r>
      <w:proofErr w:type="spellEnd"/>
      <w:r w:rsidRPr="00052FAC">
        <w:t>, Footer components</w:t>
      </w:r>
    </w:p>
    <w:p w14:paraId="5FD7FE31" w14:textId="77777777" w:rsidR="00052FAC" w:rsidRPr="00052FAC" w:rsidRDefault="00052FAC" w:rsidP="00052FAC">
      <w:pPr>
        <w:numPr>
          <w:ilvl w:val="0"/>
          <w:numId w:val="86"/>
        </w:numPr>
        <w:spacing w:after="0"/>
      </w:pPr>
      <w:r w:rsidRPr="00052FAC">
        <w:t>Data passing using @</w:t>
      </w:r>
      <w:proofErr w:type="gramStart"/>
      <w:r w:rsidRPr="00052FAC">
        <w:t>Input(</w:t>
      </w:r>
      <w:proofErr w:type="gramEnd"/>
      <w:r w:rsidRPr="00052FAC">
        <w:t>)</w:t>
      </w:r>
    </w:p>
    <w:p w14:paraId="7C3F8187" w14:textId="77777777" w:rsidR="00052FAC" w:rsidRPr="00052FAC" w:rsidRDefault="00052FAC" w:rsidP="00052FAC">
      <w:pPr>
        <w:numPr>
          <w:ilvl w:val="0"/>
          <w:numId w:val="86"/>
        </w:numPr>
        <w:spacing w:after="0"/>
      </w:pPr>
      <w:r w:rsidRPr="00052FAC">
        <w:t xml:space="preserve">Event handling with button </w:t>
      </w:r>
      <w:proofErr w:type="gramStart"/>
      <w:r w:rsidRPr="00052FAC">
        <w:t>click</w:t>
      </w:r>
      <w:proofErr w:type="gramEnd"/>
    </w:p>
    <w:p w14:paraId="2B590F2E" w14:textId="77777777" w:rsidR="00052FAC" w:rsidRPr="00052FAC" w:rsidRDefault="00052FAC" w:rsidP="00052FAC">
      <w:pPr>
        <w:numPr>
          <w:ilvl w:val="0"/>
          <w:numId w:val="86"/>
        </w:numPr>
        <w:spacing w:after="0"/>
      </w:pPr>
      <w:r w:rsidRPr="00052FAC">
        <w:t>Reusable UI components</w:t>
      </w:r>
    </w:p>
    <w:p w14:paraId="12A82A5C" w14:textId="77777777" w:rsidR="00052FAC" w:rsidRPr="00052FAC" w:rsidRDefault="00052FAC" w:rsidP="00052FAC">
      <w:pPr>
        <w:spacing w:after="0"/>
        <w:rPr>
          <w:b/>
          <w:bCs/>
        </w:rPr>
      </w:pPr>
      <w:r w:rsidRPr="00052FAC">
        <w:rPr>
          <w:b/>
          <w:bCs/>
        </w:rPr>
        <w:t>Evaluation Criteria</w:t>
      </w:r>
    </w:p>
    <w:p w14:paraId="586DCC4F" w14:textId="77777777" w:rsidR="00052FAC" w:rsidRPr="00052FAC" w:rsidRDefault="00052FAC" w:rsidP="008D0455">
      <w:pPr>
        <w:spacing w:after="0"/>
        <w:ind w:left="720"/>
      </w:pPr>
      <w:r w:rsidRPr="00052FAC">
        <w:rPr>
          <w:rFonts w:ascii="Segoe UI Symbol" w:hAnsi="Segoe UI Symbol" w:cs="Segoe UI Symbol"/>
        </w:rPr>
        <w:t>✔</w:t>
      </w:r>
      <w:r w:rsidRPr="00052FAC">
        <w:t xml:space="preserve"> Component communication works</w:t>
      </w:r>
    </w:p>
    <w:p w14:paraId="0743D815" w14:textId="77777777" w:rsidR="00052FAC" w:rsidRPr="00052FAC" w:rsidRDefault="00052FAC" w:rsidP="008D0455">
      <w:pPr>
        <w:spacing w:after="0"/>
        <w:ind w:left="720"/>
      </w:pPr>
      <w:r w:rsidRPr="00052FAC">
        <w:rPr>
          <w:rFonts w:ascii="Segoe UI Symbol" w:hAnsi="Segoe UI Symbol" w:cs="Segoe UI Symbol"/>
        </w:rPr>
        <w:t>✔</w:t>
      </w:r>
      <w:r w:rsidRPr="00052FAC">
        <w:t xml:space="preserve"> Clean template syntax</w:t>
      </w:r>
    </w:p>
    <w:p w14:paraId="50C547E3" w14:textId="77777777" w:rsidR="00052FAC" w:rsidRPr="00052FAC" w:rsidRDefault="00052FAC" w:rsidP="008D0455">
      <w:pPr>
        <w:spacing w:after="0"/>
        <w:ind w:left="720"/>
      </w:pPr>
      <w:r w:rsidRPr="00052FAC">
        <w:rPr>
          <w:rFonts w:ascii="Segoe UI Symbol" w:hAnsi="Segoe UI Symbol" w:cs="Segoe UI Symbol"/>
        </w:rPr>
        <w:t>✔</w:t>
      </w:r>
      <w:r w:rsidRPr="00052FAC">
        <w:t xml:space="preserve"> Proper use of bindings</w:t>
      </w:r>
    </w:p>
    <w:p w14:paraId="6A79812B" w14:textId="46722F58" w:rsidR="00052FAC" w:rsidRPr="00A85722" w:rsidRDefault="00052FAC" w:rsidP="00BA28FF">
      <w:pPr>
        <w:spacing w:after="0"/>
        <w:ind w:left="720"/>
      </w:pPr>
      <w:r w:rsidRPr="00052FAC">
        <w:rPr>
          <w:rFonts w:ascii="Segoe UI Symbol" w:hAnsi="Segoe UI Symbol" w:cs="Segoe UI Symbol"/>
        </w:rPr>
        <w:t>✔</w:t>
      </w:r>
      <w:r w:rsidRPr="00052FAC">
        <w:t xml:space="preserve"> Code reusability</w:t>
      </w:r>
    </w:p>
    <w:p w14:paraId="696D3281" w14:textId="25585195" w:rsidR="003C6A64" w:rsidRPr="000A39F8" w:rsidRDefault="00000000" w:rsidP="000A39F8">
      <w:pPr>
        <w:spacing w:after="0"/>
      </w:pPr>
      <w:r>
        <w:pict w14:anchorId="2BA62B57">
          <v:rect id="_x0000_i1034" style="width:0;height:1.5pt" o:hralign="center" o:hrstd="t" o:hr="t" fillcolor="#a0a0a0" stroked="f"/>
        </w:pict>
      </w:r>
      <w:r w:rsidR="003C6A64" w:rsidRPr="00014C0D">
        <w:rPr>
          <w:b/>
          <w:bCs/>
        </w:rPr>
        <w:t>Day 10 – Signals &amp; Lifecycle</w:t>
      </w:r>
    </w:p>
    <w:p w14:paraId="7B28A2DB" w14:textId="77777777" w:rsidR="00AF520A" w:rsidRPr="00A85722" w:rsidRDefault="00AF520A" w:rsidP="00AF520A">
      <w:pPr>
        <w:spacing w:after="0"/>
      </w:pPr>
      <w:r w:rsidRPr="00A85722">
        <w:rPr>
          <w:b/>
          <w:bCs/>
        </w:rPr>
        <w:t>Topics</w:t>
      </w:r>
    </w:p>
    <w:p w14:paraId="51668716" w14:textId="77777777" w:rsidR="003C6A64" w:rsidRPr="003C6A64" w:rsidRDefault="003C6A64" w:rsidP="003C6A64">
      <w:pPr>
        <w:pStyle w:val="ListParagraph"/>
        <w:numPr>
          <w:ilvl w:val="0"/>
          <w:numId w:val="60"/>
        </w:numPr>
      </w:pPr>
      <w:r w:rsidRPr="003C6A64">
        <w:t>Create writable &amp; computed signals</w:t>
      </w:r>
    </w:p>
    <w:p w14:paraId="655934CD" w14:textId="77777777" w:rsidR="003C6A64" w:rsidRPr="003C6A64" w:rsidRDefault="003C6A64" w:rsidP="003C6A64">
      <w:pPr>
        <w:pStyle w:val="ListParagraph"/>
        <w:numPr>
          <w:ilvl w:val="0"/>
          <w:numId w:val="60"/>
        </w:numPr>
      </w:pPr>
      <w:r w:rsidRPr="003C6A64">
        <w:t>Use lifecycle hooks (</w:t>
      </w:r>
      <w:proofErr w:type="spellStart"/>
      <w:r w:rsidRPr="003C6A64">
        <w:t>OnInit</w:t>
      </w:r>
      <w:proofErr w:type="spellEnd"/>
      <w:r w:rsidRPr="003C6A64">
        <w:t xml:space="preserve">, </w:t>
      </w:r>
      <w:proofErr w:type="spellStart"/>
      <w:r w:rsidRPr="003C6A64">
        <w:t>OnDestroy</w:t>
      </w:r>
      <w:proofErr w:type="spellEnd"/>
      <w:r w:rsidRPr="003C6A64">
        <w:t>)</w:t>
      </w:r>
    </w:p>
    <w:p w14:paraId="2A4B8633" w14:textId="77777777" w:rsidR="003C6A64" w:rsidRPr="003C6A64" w:rsidRDefault="003C6A64" w:rsidP="003C6A64">
      <w:pPr>
        <w:pStyle w:val="ListParagraph"/>
        <w:numPr>
          <w:ilvl w:val="0"/>
          <w:numId w:val="60"/>
        </w:numPr>
      </w:pPr>
      <w:r w:rsidRPr="003C6A64">
        <w:t>Demonstrate signal-based UI updates</w:t>
      </w:r>
    </w:p>
    <w:p w14:paraId="4D49840E" w14:textId="77777777" w:rsidR="00AF520A" w:rsidRDefault="00AF520A" w:rsidP="00AF520A">
      <w:pPr>
        <w:spacing w:after="0"/>
        <w:rPr>
          <w:b/>
          <w:bCs/>
        </w:rPr>
      </w:pPr>
      <w:r w:rsidRPr="00A85722">
        <w:rPr>
          <w:b/>
          <w:bCs/>
        </w:rPr>
        <w:t>Learn From</w:t>
      </w:r>
    </w:p>
    <w:p w14:paraId="7AD0CC90" w14:textId="09975220" w:rsidR="001D4DD2" w:rsidRDefault="00D90E60" w:rsidP="001D4DD2">
      <w:pPr>
        <w:pStyle w:val="ListParagraph"/>
        <w:numPr>
          <w:ilvl w:val="0"/>
          <w:numId w:val="72"/>
        </w:numPr>
        <w:spacing w:after="0"/>
      </w:pPr>
      <w:r>
        <w:t>S</w:t>
      </w:r>
      <w:r w:rsidRPr="00D90E60">
        <w:t xml:space="preserve">ignals: </w:t>
      </w:r>
      <w:hyperlink r:id="rId30" w:history="1">
        <w:r w:rsidR="00DD53A2" w:rsidRPr="008800CA">
          <w:rPr>
            <w:rStyle w:val="Hyperlink"/>
          </w:rPr>
          <w:t>https://angular.dev/guide/signals</w:t>
        </w:r>
      </w:hyperlink>
      <w:r w:rsidR="00DD53A2">
        <w:t xml:space="preserve"> </w:t>
      </w:r>
    </w:p>
    <w:p w14:paraId="1B13B79A" w14:textId="3E127397" w:rsidR="00D90E60" w:rsidRDefault="00D90E60" w:rsidP="001D4DD2">
      <w:pPr>
        <w:pStyle w:val="ListParagraph"/>
        <w:numPr>
          <w:ilvl w:val="0"/>
          <w:numId w:val="72"/>
        </w:numPr>
        <w:spacing w:after="0"/>
      </w:pPr>
      <w:r w:rsidRPr="00D90E60">
        <w:t xml:space="preserve">Lifecycle: </w:t>
      </w:r>
      <w:hyperlink r:id="rId31" w:history="1">
        <w:r w:rsidR="007B04A3" w:rsidRPr="008800CA">
          <w:rPr>
            <w:rStyle w:val="Hyperlink"/>
          </w:rPr>
          <w:t>https://angular.dev/guide/lifecycle-hooks</w:t>
        </w:r>
      </w:hyperlink>
      <w:r w:rsidR="007B04A3">
        <w:t xml:space="preserve"> </w:t>
      </w:r>
    </w:p>
    <w:p w14:paraId="6DB6961B" w14:textId="77777777" w:rsidR="00B72E60" w:rsidRDefault="00B72E60" w:rsidP="001D4DD2">
      <w:pPr>
        <w:pStyle w:val="ListParagraph"/>
        <w:numPr>
          <w:ilvl w:val="0"/>
          <w:numId w:val="72"/>
        </w:numPr>
        <w:spacing w:after="0"/>
      </w:pPr>
      <w:r w:rsidRPr="00B72E60">
        <w:t xml:space="preserve">Angular Signals Explained: </w:t>
      </w:r>
      <w:hyperlink r:id="rId32" w:history="1">
        <w:r w:rsidRPr="009C5806">
          <w:rPr>
            <w:rStyle w:val="Hyperlink"/>
          </w:rPr>
          <w:t>https://www.youtube.com/watch?v=ZrZkKp0cJ4E</w:t>
        </w:r>
      </w:hyperlink>
      <w:r>
        <w:t xml:space="preserve"> </w:t>
      </w:r>
      <w:r w:rsidRPr="00B72E60">
        <w:t xml:space="preserve"> </w:t>
      </w:r>
    </w:p>
    <w:p w14:paraId="16FFB30E" w14:textId="6ABBB60E" w:rsidR="00B72E60" w:rsidRDefault="00B72E60" w:rsidP="001D4DD2">
      <w:pPr>
        <w:pStyle w:val="ListParagraph"/>
        <w:numPr>
          <w:ilvl w:val="0"/>
          <w:numId w:val="72"/>
        </w:numPr>
        <w:spacing w:after="0"/>
      </w:pPr>
      <w:r w:rsidRPr="00B72E60">
        <w:t xml:space="preserve">Lifecycle Hooks Tutorial: </w:t>
      </w:r>
      <w:hyperlink r:id="rId33" w:history="1">
        <w:r w:rsidRPr="009C5806">
          <w:rPr>
            <w:rStyle w:val="Hyperlink"/>
          </w:rPr>
          <w:t>https://www.youtube.com/watch?v=6sUO6aYzV0g</w:t>
        </w:r>
      </w:hyperlink>
      <w:r>
        <w:t xml:space="preserve"> </w:t>
      </w:r>
    </w:p>
    <w:p w14:paraId="1DA85A3B" w14:textId="5C620AAF" w:rsidR="00D73FC5" w:rsidRDefault="00D73FC5" w:rsidP="00D73FC5">
      <w:pPr>
        <w:spacing w:after="0"/>
        <w:rPr>
          <w:b/>
          <w:bCs/>
        </w:rPr>
      </w:pPr>
      <w:r w:rsidRPr="00D73FC5">
        <w:rPr>
          <w:b/>
          <w:bCs/>
        </w:rPr>
        <w:t>Day 1</w:t>
      </w:r>
      <w:r>
        <w:rPr>
          <w:b/>
          <w:bCs/>
        </w:rPr>
        <w:t>0</w:t>
      </w:r>
      <w:r w:rsidRPr="00D73FC5">
        <w:rPr>
          <w:b/>
          <w:bCs/>
        </w:rPr>
        <w:t xml:space="preserve"> - Mini-Projects - </w:t>
      </w:r>
      <w:r w:rsidR="003753E5" w:rsidRPr="003753E5">
        <w:rPr>
          <w:b/>
          <w:bCs/>
        </w:rPr>
        <w:t>Counter Dashboard (Signals-Based)</w:t>
      </w:r>
    </w:p>
    <w:p w14:paraId="5DB0FE10" w14:textId="77777777" w:rsidR="008C7C75" w:rsidRPr="008C7C75" w:rsidRDefault="008C7C75" w:rsidP="008C7C75">
      <w:pPr>
        <w:spacing w:after="0"/>
        <w:rPr>
          <w:b/>
          <w:bCs/>
        </w:rPr>
      </w:pPr>
      <w:r w:rsidRPr="008C7C75">
        <w:rPr>
          <w:b/>
          <w:bCs/>
        </w:rPr>
        <w:t>Features</w:t>
      </w:r>
    </w:p>
    <w:p w14:paraId="6A0F9DB4" w14:textId="77777777" w:rsidR="008C7C75" w:rsidRPr="008C7C75" w:rsidRDefault="008C7C75" w:rsidP="008C7C75">
      <w:pPr>
        <w:numPr>
          <w:ilvl w:val="0"/>
          <w:numId w:val="103"/>
        </w:numPr>
        <w:spacing w:after="0"/>
      </w:pPr>
      <w:r w:rsidRPr="008C7C75">
        <w:t>Writable signal for counter</w:t>
      </w:r>
    </w:p>
    <w:p w14:paraId="7421DFD3" w14:textId="77777777" w:rsidR="008C7C75" w:rsidRPr="008C7C75" w:rsidRDefault="008C7C75" w:rsidP="008C7C75">
      <w:pPr>
        <w:numPr>
          <w:ilvl w:val="0"/>
          <w:numId w:val="103"/>
        </w:numPr>
        <w:spacing w:after="0"/>
      </w:pPr>
      <w:r w:rsidRPr="008C7C75">
        <w:t>Computed signal for derived value</w:t>
      </w:r>
    </w:p>
    <w:p w14:paraId="52948EE6" w14:textId="77777777" w:rsidR="008C7C75" w:rsidRPr="008C7C75" w:rsidRDefault="008C7C75" w:rsidP="008C7C75">
      <w:pPr>
        <w:numPr>
          <w:ilvl w:val="0"/>
          <w:numId w:val="103"/>
        </w:numPr>
        <w:spacing w:after="0"/>
      </w:pPr>
      <w:r w:rsidRPr="008C7C75">
        <w:t>Lifecycle hooks (</w:t>
      </w:r>
      <w:proofErr w:type="spellStart"/>
      <w:r w:rsidRPr="008C7C75">
        <w:t>OnInit</w:t>
      </w:r>
      <w:proofErr w:type="spellEnd"/>
      <w:r w:rsidRPr="008C7C75">
        <w:t xml:space="preserve">, </w:t>
      </w:r>
      <w:proofErr w:type="spellStart"/>
      <w:r w:rsidRPr="008C7C75">
        <w:t>OnDestroy</w:t>
      </w:r>
      <w:proofErr w:type="spellEnd"/>
      <w:r w:rsidRPr="008C7C75">
        <w:t>)</w:t>
      </w:r>
    </w:p>
    <w:p w14:paraId="283AE11A" w14:textId="77777777" w:rsidR="008C7C75" w:rsidRPr="008C7C75" w:rsidRDefault="008C7C75" w:rsidP="008C7C75">
      <w:pPr>
        <w:numPr>
          <w:ilvl w:val="0"/>
          <w:numId w:val="103"/>
        </w:numPr>
        <w:spacing w:after="0"/>
      </w:pPr>
      <w:r w:rsidRPr="008C7C75">
        <w:t>Real-time UI updates</w:t>
      </w:r>
    </w:p>
    <w:p w14:paraId="75DA6A39" w14:textId="77777777" w:rsidR="008C7C75" w:rsidRPr="008C7C75" w:rsidRDefault="008C7C75" w:rsidP="008C7C75">
      <w:pPr>
        <w:spacing w:after="0"/>
        <w:rPr>
          <w:b/>
          <w:bCs/>
        </w:rPr>
      </w:pPr>
      <w:r w:rsidRPr="008C7C75">
        <w:rPr>
          <w:b/>
          <w:bCs/>
        </w:rPr>
        <w:t>Evaluation Criteria</w:t>
      </w:r>
    </w:p>
    <w:p w14:paraId="572A0D5C" w14:textId="77777777" w:rsidR="008C7C75" w:rsidRPr="008C7C75" w:rsidRDefault="008C7C75" w:rsidP="008C7C75">
      <w:pPr>
        <w:spacing w:after="0"/>
        <w:ind w:left="720"/>
      </w:pPr>
      <w:r w:rsidRPr="008C7C75">
        <w:rPr>
          <w:rFonts w:ascii="Segoe UI Symbol" w:hAnsi="Segoe UI Symbol" w:cs="Segoe UI Symbol"/>
        </w:rPr>
        <w:t>✔</w:t>
      </w:r>
      <w:r w:rsidRPr="008C7C75">
        <w:t xml:space="preserve"> Correct use of signals</w:t>
      </w:r>
    </w:p>
    <w:p w14:paraId="034F579F" w14:textId="77777777" w:rsidR="008C7C75" w:rsidRPr="008C7C75" w:rsidRDefault="008C7C75" w:rsidP="008C7C75">
      <w:pPr>
        <w:spacing w:after="0"/>
        <w:ind w:left="720"/>
      </w:pPr>
      <w:r w:rsidRPr="008C7C75">
        <w:rPr>
          <w:rFonts w:ascii="Segoe UI Symbol" w:hAnsi="Segoe UI Symbol" w:cs="Segoe UI Symbol"/>
        </w:rPr>
        <w:t>✔</w:t>
      </w:r>
      <w:r w:rsidRPr="008C7C75">
        <w:t xml:space="preserve"> Computed signal logic</w:t>
      </w:r>
    </w:p>
    <w:p w14:paraId="15E11008" w14:textId="77777777" w:rsidR="008C7C75" w:rsidRPr="008C7C75" w:rsidRDefault="008C7C75" w:rsidP="008C7C75">
      <w:pPr>
        <w:spacing w:after="0"/>
        <w:ind w:left="720"/>
      </w:pPr>
      <w:r w:rsidRPr="008C7C75">
        <w:rPr>
          <w:rFonts w:ascii="Segoe UI Symbol" w:hAnsi="Segoe UI Symbol" w:cs="Segoe UI Symbol"/>
        </w:rPr>
        <w:t>✔</w:t>
      </w:r>
      <w:r w:rsidRPr="008C7C75">
        <w:t xml:space="preserve"> Lifecycle hooks demonstrated</w:t>
      </w:r>
    </w:p>
    <w:p w14:paraId="327020D2" w14:textId="157BB8EE" w:rsidR="00D73FC5" w:rsidRPr="00A85722" w:rsidRDefault="008C7C75" w:rsidP="00BA28FF">
      <w:pPr>
        <w:spacing w:after="0"/>
        <w:ind w:left="720"/>
      </w:pPr>
      <w:r w:rsidRPr="008C7C75">
        <w:rPr>
          <w:rFonts w:ascii="Segoe UI Symbol" w:hAnsi="Segoe UI Symbol" w:cs="Segoe UI Symbol"/>
        </w:rPr>
        <w:t>✔</w:t>
      </w:r>
      <w:r w:rsidRPr="008C7C75">
        <w:t xml:space="preserve"> Reactive UI behavior</w:t>
      </w:r>
    </w:p>
    <w:p w14:paraId="1BA801E3" w14:textId="77777777" w:rsidR="00AF520A" w:rsidRPr="00A85722" w:rsidRDefault="00000000" w:rsidP="00AF520A">
      <w:r>
        <w:pict w14:anchorId="20D97855">
          <v:rect id="_x0000_i1035" style="width:0;height:1.5pt" o:hralign="center" o:hrstd="t" o:hr="t" fillcolor="#a0a0a0" stroked="f"/>
        </w:pict>
      </w:r>
    </w:p>
    <w:p w14:paraId="7FBEA551" w14:textId="77777777" w:rsidR="00C903A1" w:rsidRPr="00014C0D" w:rsidRDefault="00C903A1" w:rsidP="003470D9">
      <w:pPr>
        <w:spacing w:after="0"/>
        <w:rPr>
          <w:b/>
          <w:bCs/>
        </w:rPr>
      </w:pPr>
      <w:r w:rsidRPr="00014C0D">
        <w:rPr>
          <w:b/>
          <w:bCs/>
        </w:rPr>
        <w:lastRenderedPageBreak/>
        <w:t>Day 11 – Services &amp; Dependency Injection</w:t>
      </w:r>
    </w:p>
    <w:p w14:paraId="6DD2FB5A" w14:textId="77777777" w:rsidR="00AF520A" w:rsidRPr="00A85722" w:rsidRDefault="00AF520A" w:rsidP="00AF520A">
      <w:pPr>
        <w:spacing w:after="0"/>
      </w:pPr>
      <w:r w:rsidRPr="00A85722">
        <w:rPr>
          <w:b/>
          <w:bCs/>
        </w:rPr>
        <w:t>Topics</w:t>
      </w:r>
    </w:p>
    <w:p w14:paraId="3F0C465E" w14:textId="77777777" w:rsidR="00C903A1" w:rsidRPr="00C903A1" w:rsidRDefault="00C903A1" w:rsidP="00C903A1">
      <w:pPr>
        <w:pStyle w:val="ListParagraph"/>
        <w:numPr>
          <w:ilvl w:val="0"/>
          <w:numId w:val="59"/>
        </w:numPr>
      </w:pPr>
      <w:r w:rsidRPr="00C903A1">
        <w:t>Create injectable service</w:t>
      </w:r>
    </w:p>
    <w:p w14:paraId="54F46840" w14:textId="77777777" w:rsidR="00C903A1" w:rsidRPr="00C903A1" w:rsidRDefault="00C903A1" w:rsidP="00C903A1">
      <w:pPr>
        <w:pStyle w:val="ListParagraph"/>
        <w:numPr>
          <w:ilvl w:val="0"/>
          <w:numId w:val="59"/>
        </w:numPr>
      </w:pPr>
      <w:r w:rsidRPr="00C903A1">
        <w:t>Share data between two components</w:t>
      </w:r>
    </w:p>
    <w:p w14:paraId="3F5052DD" w14:textId="77777777" w:rsidR="00C903A1" w:rsidRPr="00C903A1" w:rsidRDefault="00C903A1" w:rsidP="00C903A1">
      <w:pPr>
        <w:pStyle w:val="ListParagraph"/>
        <w:numPr>
          <w:ilvl w:val="0"/>
          <w:numId w:val="59"/>
        </w:numPr>
      </w:pPr>
      <w:r w:rsidRPr="00C903A1">
        <w:t>Use constructor injection</w:t>
      </w:r>
    </w:p>
    <w:p w14:paraId="618EA597" w14:textId="77777777" w:rsidR="00AF520A" w:rsidRDefault="00AF520A" w:rsidP="00AF520A">
      <w:pPr>
        <w:spacing w:after="0"/>
        <w:rPr>
          <w:b/>
          <w:bCs/>
        </w:rPr>
      </w:pPr>
      <w:r w:rsidRPr="00A85722">
        <w:rPr>
          <w:b/>
          <w:bCs/>
        </w:rPr>
        <w:t>Learn From</w:t>
      </w:r>
    </w:p>
    <w:p w14:paraId="6F85B0CD" w14:textId="5156F520" w:rsidR="00F95BB9" w:rsidRDefault="00F95BB9" w:rsidP="009527E8">
      <w:pPr>
        <w:pStyle w:val="ListParagraph"/>
        <w:numPr>
          <w:ilvl w:val="0"/>
          <w:numId w:val="73"/>
        </w:numPr>
        <w:spacing w:after="0"/>
      </w:pPr>
      <w:r w:rsidRPr="00F95BB9">
        <w:t xml:space="preserve">Services: </w:t>
      </w:r>
      <w:hyperlink r:id="rId34" w:history="1">
        <w:r w:rsidR="00C7704F" w:rsidRPr="008800CA">
          <w:rPr>
            <w:rStyle w:val="Hyperlink"/>
          </w:rPr>
          <w:t>https://angular.dev/guide/services</w:t>
        </w:r>
      </w:hyperlink>
      <w:r w:rsidR="00C7704F">
        <w:t xml:space="preserve"> </w:t>
      </w:r>
    </w:p>
    <w:p w14:paraId="101B12D7" w14:textId="77777777" w:rsidR="00C07740" w:rsidRDefault="00280B6C" w:rsidP="009527E8">
      <w:pPr>
        <w:pStyle w:val="ListParagraph"/>
        <w:numPr>
          <w:ilvl w:val="0"/>
          <w:numId w:val="73"/>
        </w:numPr>
        <w:spacing w:after="0"/>
      </w:pPr>
      <w:r w:rsidRPr="00280B6C">
        <w:t>Dependency</w:t>
      </w:r>
      <w:r>
        <w:t xml:space="preserve"> </w:t>
      </w:r>
      <w:r w:rsidR="00F95BB9" w:rsidRPr="00F95BB9">
        <w:t xml:space="preserve">Injection: </w:t>
      </w:r>
      <w:hyperlink r:id="rId35" w:history="1">
        <w:r w:rsidR="00630E97" w:rsidRPr="008800CA">
          <w:rPr>
            <w:rStyle w:val="Hyperlink"/>
          </w:rPr>
          <w:t>https://angular.dev/guide/dependency-injection</w:t>
        </w:r>
      </w:hyperlink>
    </w:p>
    <w:p w14:paraId="5DEB7763" w14:textId="2131A200" w:rsidR="00C07740" w:rsidRDefault="00C07740" w:rsidP="009527E8">
      <w:pPr>
        <w:pStyle w:val="ListParagraph"/>
        <w:numPr>
          <w:ilvl w:val="0"/>
          <w:numId w:val="73"/>
        </w:numPr>
        <w:spacing w:after="0"/>
      </w:pPr>
      <w:r w:rsidRPr="00C07740">
        <w:t xml:space="preserve">Angular Services &amp; DI: </w:t>
      </w:r>
      <w:hyperlink r:id="rId36" w:history="1">
        <w:r w:rsidR="00117AA9" w:rsidRPr="009C5806">
          <w:rPr>
            <w:rStyle w:val="Hyperlink"/>
          </w:rPr>
          <w:t>https://www.youtube.com/watch?v=G8zXugcYd7o</w:t>
        </w:r>
      </w:hyperlink>
      <w:r w:rsidR="00117AA9">
        <w:t xml:space="preserve"> </w:t>
      </w:r>
      <w:r w:rsidRPr="00C07740">
        <w:t xml:space="preserve"> </w:t>
      </w:r>
    </w:p>
    <w:p w14:paraId="4710E3A0" w14:textId="24E8C1DB" w:rsidR="00F95BB9" w:rsidRDefault="00C07740" w:rsidP="009527E8">
      <w:pPr>
        <w:pStyle w:val="ListParagraph"/>
        <w:numPr>
          <w:ilvl w:val="0"/>
          <w:numId w:val="73"/>
        </w:numPr>
        <w:spacing w:after="0"/>
      </w:pPr>
      <w:r w:rsidRPr="00C07740">
        <w:t xml:space="preserve">Dependency Injection Explained: </w:t>
      </w:r>
      <w:hyperlink r:id="rId37" w:history="1">
        <w:r w:rsidR="00117AA9" w:rsidRPr="009C5806">
          <w:rPr>
            <w:rStyle w:val="Hyperlink"/>
          </w:rPr>
          <w:t>https://www.youtube.com/watch?v=OFPIGlxunL0</w:t>
        </w:r>
      </w:hyperlink>
      <w:r w:rsidR="00117AA9">
        <w:t xml:space="preserve"> </w:t>
      </w:r>
      <w:r w:rsidR="00630E97">
        <w:t xml:space="preserve"> </w:t>
      </w:r>
    </w:p>
    <w:p w14:paraId="4CAF685A" w14:textId="1F2B1FE5" w:rsidR="001C07DD" w:rsidRDefault="001C07DD" w:rsidP="001C07DD">
      <w:pPr>
        <w:spacing w:after="0"/>
        <w:rPr>
          <w:b/>
          <w:bCs/>
        </w:rPr>
      </w:pPr>
      <w:r w:rsidRPr="001C07DD">
        <w:rPr>
          <w:b/>
          <w:bCs/>
        </w:rPr>
        <w:t>Day 1</w:t>
      </w:r>
      <w:r>
        <w:rPr>
          <w:b/>
          <w:bCs/>
        </w:rPr>
        <w:t>1</w:t>
      </w:r>
      <w:r w:rsidRPr="001C07DD">
        <w:rPr>
          <w:b/>
          <w:bCs/>
        </w:rPr>
        <w:t xml:space="preserve"> - Mini-Projects - </w:t>
      </w:r>
      <w:r w:rsidR="003039C4" w:rsidRPr="003039C4">
        <w:rPr>
          <w:b/>
          <w:bCs/>
        </w:rPr>
        <w:t>Shared Product Data Service</w:t>
      </w:r>
    </w:p>
    <w:p w14:paraId="7308A5B3" w14:textId="77777777" w:rsidR="00CE5E79" w:rsidRPr="00CE5E79" w:rsidRDefault="00CE5E79" w:rsidP="00CE5E79">
      <w:pPr>
        <w:spacing w:after="0"/>
        <w:rPr>
          <w:b/>
          <w:bCs/>
        </w:rPr>
      </w:pPr>
      <w:r w:rsidRPr="00CE5E79">
        <w:rPr>
          <w:b/>
          <w:bCs/>
        </w:rPr>
        <w:t>Features</w:t>
      </w:r>
    </w:p>
    <w:p w14:paraId="2DC9CC40" w14:textId="77777777" w:rsidR="00CE5E79" w:rsidRPr="00CE5E79" w:rsidRDefault="00CE5E79" w:rsidP="00CE5E79">
      <w:pPr>
        <w:numPr>
          <w:ilvl w:val="0"/>
          <w:numId w:val="105"/>
        </w:numPr>
        <w:spacing w:after="0"/>
      </w:pPr>
      <w:proofErr w:type="spellStart"/>
      <w:proofErr w:type="gramStart"/>
      <w:r w:rsidRPr="00CE5E79">
        <w:t>ProductService</w:t>
      </w:r>
      <w:proofErr w:type="spellEnd"/>
      <w:proofErr w:type="gramEnd"/>
      <w:r w:rsidRPr="00CE5E79">
        <w:t xml:space="preserve"> with mock data</w:t>
      </w:r>
    </w:p>
    <w:p w14:paraId="31AD6F6B" w14:textId="77777777" w:rsidR="00CE5E79" w:rsidRPr="00CE5E79" w:rsidRDefault="00CE5E79" w:rsidP="00CE5E79">
      <w:pPr>
        <w:numPr>
          <w:ilvl w:val="0"/>
          <w:numId w:val="105"/>
        </w:numPr>
        <w:spacing w:after="0"/>
      </w:pPr>
      <w:r w:rsidRPr="00CE5E79">
        <w:t>Data shared across components</w:t>
      </w:r>
    </w:p>
    <w:p w14:paraId="6598303D" w14:textId="77777777" w:rsidR="00CE5E79" w:rsidRPr="00CE5E79" w:rsidRDefault="00CE5E79" w:rsidP="00CE5E79">
      <w:pPr>
        <w:numPr>
          <w:ilvl w:val="0"/>
          <w:numId w:val="105"/>
        </w:numPr>
        <w:spacing w:after="0"/>
      </w:pPr>
      <w:r w:rsidRPr="00CE5E79">
        <w:t>Constructor-based DI</w:t>
      </w:r>
    </w:p>
    <w:p w14:paraId="1A7F823C" w14:textId="77777777" w:rsidR="00CE5E79" w:rsidRPr="00CE5E79" w:rsidRDefault="00CE5E79" w:rsidP="00CE5E79">
      <w:pPr>
        <w:numPr>
          <w:ilvl w:val="0"/>
          <w:numId w:val="105"/>
        </w:numPr>
        <w:spacing w:after="0"/>
      </w:pPr>
      <w:r w:rsidRPr="00CE5E79">
        <w:t>Singleton service behavior</w:t>
      </w:r>
    </w:p>
    <w:p w14:paraId="28B3E4C1" w14:textId="77777777" w:rsidR="00CE5E79" w:rsidRPr="00CE5E79" w:rsidRDefault="00CE5E79" w:rsidP="00CE5E79">
      <w:pPr>
        <w:spacing w:after="0"/>
        <w:rPr>
          <w:b/>
          <w:bCs/>
        </w:rPr>
      </w:pPr>
      <w:r w:rsidRPr="00CE5E79">
        <w:rPr>
          <w:b/>
          <w:bCs/>
        </w:rPr>
        <w:t>Evaluation Criteria</w:t>
      </w:r>
    </w:p>
    <w:p w14:paraId="185B995B" w14:textId="77777777" w:rsidR="00CE5E79" w:rsidRPr="00CE5E79" w:rsidRDefault="00CE5E79" w:rsidP="00CE5E79">
      <w:pPr>
        <w:spacing w:after="0"/>
        <w:ind w:left="720"/>
      </w:pPr>
      <w:r w:rsidRPr="00CE5E79">
        <w:rPr>
          <w:rFonts w:ascii="Segoe UI Symbol" w:hAnsi="Segoe UI Symbol" w:cs="Segoe UI Symbol"/>
        </w:rPr>
        <w:t>✔</w:t>
      </w:r>
      <w:r w:rsidRPr="00CE5E79">
        <w:t xml:space="preserve"> Proper service creation</w:t>
      </w:r>
    </w:p>
    <w:p w14:paraId="0D16F85A" w14:textId="77777777" w:rsidR="00CE5E79" w:rsidRPr="00CE5E79" w:rsidRDefault="00CE5E79" w:rsidP="00CE5E79">
      <w:pPr>
        <w:spacing w:after="0"/>
        <w:ind w:left="720"/>
      </w:pPr>
      <w:r w:rsidRPr="00CE5E79">
        <w:rPr>
          <w:rFonts w:ascii="Segoe UI Symbol" w:hAnsi="Segoe UI Symbol" w:cs="Segoe UI Symbol"/>
        </w:rPr>
        <w:t>✔</w:t>
      </w:r>
      <w:r w:rsidRPr="00CE5E79">
        <w:t xml:space="preserve"> Correct DI usage</w:t>
      </w:r>
    </w:p>
    <w:p w14:paraId="45424254" w14:textId="77777777" w:rsidR="00CE5E79" w:rsidRPr="00CE5E79" w:rsidRDefault="00CE5E79" w:rsidP="00CE5E79">
      <w:pPr>
        <w:spacing w:after="0"/>
        <w:ind w:left="720"/>
      </w:pPr>
      <w:r w:rsidRPr="00CE5E79">
        <w:rPr>
          <w:rFonts w:ascii="Segoe UI Symbol" w:hAnsi="Segoe UI Symbol" w:cs="Segoe UI Symbol"/>
        </w:rPr>
        <w:t>✔</w:t>
      </w:r>
      <w:r w:rsidRPr="00CE5E79">
        <w:t xml:space="preserve"> Shared state consistency</w:t>
      </w:r>
    </w:p>
    <w:p w14:paraId="1C976300" w14:textId="793946A6" w:rsidR="001C07DD" w:rsidRPr="00A85722" w:rsidRDefault="00CE5E79" w:rsidP="000A39F8">
      <w:pPr>
        <w:spacing w:after="0"/>
        <w:ind w:left="720"/>
      </w:pPr>
      <w:r w:rsidRPr="00CE5E79">
        <w:rPr>
          <w:rFonts w:ascii="Segoe UI Symbol" w:hAnsi="Segoe UI Symbol" w:cs="Segoe UI Symbol"/>
        </w:rPr>
        <w:t>✔</w:t>
      </w:r>
      <w:r w:rsidRPr="00CE5E79">
        <w:t xml:space="preserve"> Clean service logic</w:t>
      </w:r>
    </w:p>
    <w:p w14:paraId="409DEA53" w14:textId="77777777" w:rsidR="00AF520A" w:rsidRPr="00A85722" w:rsidRDefault="00000000" w:rsidP="00AF520A">
      <w:r>
        <w:pict w14:anchorId="51EA128B">
          <v:rect id="_x0000_i1036" style="width:0;height:1.5pt" o:hralign="center" o:hrstd="t" o:hr="t" fillcolor="#a0a0a0" stroked="f"/>
        </w:pict>
      </w:r>
    </w:p>
    <w:p w14:paraId="5F2183B6" w14:textId="77777777" w:rsidR="001D2A3F" w:rsidRPr="00014C0D" w:rsidRDefault="001D2A3F" w:rsidP="001D2A3F">
      <w:pPr>
        <w:rPr>
          <w:b/>
          <w:bCs/>
        </w:rPr>
      </w:pPr>
      <w:r w:rsidRPr="00014C0D">
        <w:rPr>
          <w:b/>
          <w:bCs/>
        </w:rPr>
        <w:t>Day 12 – Routing &amp; Guards</w:t>
      </w:r>
    </w:p>
    <w:p w14:paraId="5B01CC0A" w14:textId="77777777" w:rsidR="00AF520A" w:rsidRPr="00A85722" w:rsidRDefault="00AF520A" w:rsidP="00AF520A">
      <w:pPr>
        <w:spacing w:after="0"/>
      </w:pPr>
      <w:r w:rsidRPr="00A85722">
        <w:rPr>
          <w:b/>
          <w:bCs/>
        </w:rPr>
        <w:t>Topics</w:t>
      </w:r>
    </w:p>
    <w:p w14:paraId="3E0060F8" w14:textId="77777777" w:rsidR="001D2A3F" w:rsidRPr="00595963" w:rsidRDefault="001D2A3F" w:rsidP="00595963">
      <w:pPr>
        <w:pStyle w:val="ListParagraph"/>
        <w:numPr>
          <w:ilvl w:val="0"/>
          <w:numId w:val="58"/>
        </w:numPr>
      </w:pPr>
      <w:r w:rsidRPr="00595963">
        <w:t>Configure Angular Router</w:t>
      </w:r>
    </w:p>
    <w:p w14:paraId="2F94D0D4" w14:textId="77777777" w:rsidR="001D2A3F" w:rsidRPr="00595963" w:rsidRDefault="001D2A3F" w:rsidP="00595963">
      <w:pPr>
        <w:pStyle w:val="ListParagraph"/>
        <w:numPr>
          <w:ilvl w:val="0"/>
          <w:numId w:val="58"/>
        </w:numPr>
      </w:pPr>
      <w:r w:rsidRPr="00595963">
        <w:t>Implement lazy-loaded feature route</w:t>
      </w:r>
    </w:p>
    <w:p w14:paraId="01FD0D60" w14:textId="77777777" w:rsidR="00EF348C" w:rsidRDefault="001D2A3F" w:rsidP="00EF348C">
      <w:pPr>
        <w:pStyle w:val="ListParagraph"/>
        <w:numPr>
          <w:ilvl w:val="0"/>
          <w:numId w:val="58"/>
        </w:numPr>
      </w:pPr>
      <w:r w:rsidRPr="00595963">
        <w:t>Add Auth Guard</w:t>
      </w:r>
    </w:p>
    <w:p w14:paraId="691454AD" w14:textId="72CEC8DF" w:rsidR="00AF520A" w:rsidRPr="00EF348C" w:rsidRDefault="00AF520A" w:rsidP="00EF348C">
      <w:r w:rsidRPr="00EF348C">
        <w:rPr>
          <w:b/>
          <w:bCs/>
        </w:rPr>
        <w:t>Learn From</w:t>
      </w:r>
    </w:p>
    <w:p w14:paraId="719E02CE" w14:textId="3FB53422" w:rsidR="009F2584" w:rsidRDefault="009F2584" w:rsidP="009F2584">
      <w:pPr>
        <w:pStyle w:val="ListParagraph"/>
        <w:numPr>
          <w:ilvl w:val="0"/>
          <w:numId w:val="74"/>
        </w:numPr>
        <w:spacing w:after="0"/>
      </w:pPr>
      <w:r w:rsidRPr="009F2584">
        <w:t xml:space="preserve">Routing: </w:t>
      </w:r>
      <w:hyperlink r:id="rId38" w:history="1">
        <w:r w:rsidRPr="008800CA">
          <w:rPr>
            <w:rStyle w:val="Hyperlink"/>
          </w:rPr>
          <w:t>https://angular.dev/guide/router</w:t>
        </w:r>
      </w:hyperlink>
      <w:r>
        <w:t xml:space="preserve"> </w:t>
      </w:r>
      <w:r w:rsidRPr="009F2584">
        <w:t xml:space="preserve"> </w:t>
      </w:r>
    </w:p>
    <w:p w14:paraId="09A4060F" w14:textId="0AE59ED5" w:rsidR="009F2584" w:rsidRDefault="009F2584" w:rsidP="009F2584">
      <w:pPr>
        <w:pStyle w:val="ListParagraph"/>
        <w:numPr>
          <w:ilvl w:val="0"/>
          <w:numId w:val="74"/>
        </w:numPr>
        <w:spacing w:after="0"/>
      </w:pPr>
      <w:r w:rsidRPr="009F2584">
        <w:t xml:space="preserve">Guards: </w:t>
      </w:r>
      <w:hyperlink r:id="rId39" w:anchor="milestone-5-route-guards" w:history="1">
        <w:r w:rsidR="00EF7167" w:rsidRPr="008800CA">
          <w:rPr>
            <w:rStyle w:val="Hyperlink"/>
          </w:rPr>
          <w:t>https://angular.dev/guide/router#milestone-5-route-guards</w:t>
        </w:r>
      </w:hyperlink>
      <w:r w:rsidR="00EF7167">
        <w:t xml:space="preserve"> </w:t>
      </w:r>
    </w:p>
    <w:p w14:paraId="08E3B825" w14:textId="77777777" w:rsidR="00FE3CA7" w:rsidRDefault="00FE3CA7" w:rsidP="009F2584">
      <w:pPr>
        <w:pStyle w:val="ListParagraph"/>
        <w:numPr>
          <w:ilvl w:val="0"/>
          <w:numId w:val="74"/>
        </w:numPr>
        <w:spacing w:after="0"/>
      </w:pPr>
      <w:r w:rsidRPr="00FE3CA7">
        <w:t xml:space="preserve">Angular Routing Full Guide: </w:t>
      </w:r>
      <w:hyperlink r:id="rId40" w:history="1">
        <w:r w:rsidRPr="009C5806">
          <w:rPr>
            <w:rStyle w:val="Hyperlink"/>
          </w:rPr>
          <w:t>https://www.youtube.com/watch?v=Nehk4tBxD4o</w:t>
        </w:r>
      </w:hyperlink>
      <w:r>
        <w:t xml:space="preserve"> </w:t>
      </w:r>
      <w:r w:rsidRPr="00FE3CA7">
        <w:t xml:space="preserve"> </w:t>
      </w:r>
    </w:p>
    <w:p w14:paraId="1DBD52A2" w14:textId="27DE2DB0" w:rsidR="00CA78E7" w:rsidRPr="00B73CBE" w:rsidRDefault="00FE3CA7" w:rsidP="006C53CD">
      <w:pPr>
        <w:pStyle w:val="ListParagraph"/>
        <w:numPr>
          <w:ilvl w:val="0"/>
          <w:numId w:val="74"/>
        </w:numPr>
        <w:spacing w:after="0"/>
        <w:rPr>
          <w:b/>
          <w:bCs/>
        </w:rPr>
      </w:pPr>
      <w:r w:rsidRPr="00FE3CA7">
        <w:t xml:space="preserve">Route Guards Explained: </w:t>
      </w:r>
      <w:hyperlink r:id="rId41" w:history="1">
        <w:r w:rsidR="0035553B" w:rsidRPr="009C5806">
          <w:rPr>
            <w:rStyle w:val="Hyperlink"/>
          </w:rPr>
          <w:t>https://www.youtube.com/watch?v=YkJ4zE6n5Zs</w:t>
        </w:r>
      </w:hyperlink>
      <w:r w:rsidR="0035553B">
        <w:t xml:space="preserve"> </w:t>
      </w:r>
    </w:p>
    <w:p w14:paraId="456892EF" w14:textId="77777777" w:rsidR="00CA78E7" w:rsidRDefault="00CA78E7" w:rsidP="006C53CD">
      <w:pPr>
        <w:spacing w:after="0"/>
        <w:rPr>
          <w:b/>
          <w:bCs/>
        </w:rPr>
      </w:pPr>
    </w:p>
    <w:p w14:paraId="3FFC403E" w14:textId="0317DC3C" w:rsidR="006C53CD" w:rsidRDefault="006C53CD" w:rsidP="006C53CD">
      <w:pPr>
        <w:spacing w:after="0"/>
        <w:rPr>
          <w:b/>
          <w:bCs/>
        </w:rPr>
      </w:pPr>
      <w:r w:rsidRPr="001E664C">
        <w:rPr>
          <w:b/>
          <w:bCs/>
        </w:rPr>
        <w:t>Day 1</w:t>
      </w:r>
      <w:r>
        <w:rPr>
          <w:b/>
          <w:bCs/>
        </w:rPr>
        <w:t>2</w:t>
      </w:r>
      <w:r w:rsidRPr="001E664C">
        <w:rPr>
          <w:b/>
          <w:bCs/>
        </w:rPr>
        <w:t xml:space="preserve"> - Mini-Projects - </w:t>
      </w:r>
      <w:r w:rsidR="000933B1" w:rsidRPr="000933B1">
        <w:rPr>
          <w:b/>
          <w:bCs/>
        </w:rPr>
        <w:t>Admin Panel with Protected Routes</w:t>
      </w:r>
    </w:p>
    <w:p w14:paraId="290394EA" w14:textId="77777777" w:rsidR="00646BC6" w:rsidRPr="00646BC6" w:rsidRDefault="00646BC6" w:rsidP="00646BC6">
      <w:pPr>
        <w:spacing w:after="0"/>
        <w:rPr>
          <w:b/>
          <w:bCs/>
        </w:rPr>
      </w:pPr>
      <w:r w:rsidRPr="00646BC6">
        <w:rPr>
          <w:b/>
          <w:bCs/>
        </w:rPr>
        <w:t>Features</w:t>
      </w:r>
    </w:p>
    <w:p w14:paraId="09749D64" w14:textId="77777777" w:rsidR="00646BC6" w:rsidRPr="00646BC6" w:rsidRDefault="00646BC6" w:rsidP="00646BC6">
      <w:pPr>
        <w:numPr>
          <w:ilvl w:val="0"/>
          <w:numId w:val="107"/>
        </w:numPr>
        <w:spacing w:after="0"/>
      </w:pPr>
      <w:r w:rsidRPr="00646BC6">
        <w:t>Login, Dashboard, Admin routes</w:t>
      </w:r>
    </w:p>
    <w:p w14:paraId="59C6CAA3" w14:textId="77777777" w:rsidR="00646BC6" w:rsidRPr="00646BC6" w:rsidRDefault="00646BC6" w:rsidP="00646BC6">
      <w:pPr>
        <w:numPr>
          <w:ilvl w:val="0"/>
          <w:numId w:val="107"/>
        </w:numPr>
        <w:spacing w:after="0"/>
      </w:pPr>
      <w:r w:rsidRPr="00646BC6">
        <w:t>Lazy-loaded Admin route</w:t>
      </w:r>
    </w:p>
    <w:p w14:paraId="3A58A9BB" w14:textId="77777777" w:rsidR="00646BC6" w:rsidRPr="00646BC6" w:rsidRDefault="00646BC6" w:rsidP="00646BC6">
      <w:pPr>
        <w:numPr>
          <w:ilvl w:val="0"/>
          <w:numId w:val="107"/>
        </w:numPr>
        <w:spacing w:after="0"/>
      </w:pPr>
      <w:r w:rsidRPr="00646BC6">
        <w:t>Auth Guard protection</w:t>
      </w:r>
    </w:p>
    <w:p w14:paraId="76742E97" w14:textId="77777777" w:rsidR="00646BC6" w:rsidRPr="00646BC6" w:rsidRDefault="00646BC6" w:rsidP="00646BC6">
      <w:pPr>
        <w:numPr>
          <w:ilvl w:val="0"/>
          <w:numId w:val="107"/>
        </w:numPr>
        <w:spacing w:after="0"/>
      </w:pPr>
      <w:r w:rsidRPr="00646BC6">
        <w:t>Unauthorized access blocking</w:t>
      </w:r>
    </w:p>
    <w:p w14:paraId="622C57E1" w14:textId="77777777" w:rsidR="00646BC6" w:rsidRPr="00646BC6" w:rsidRDefault="00646BC6" w:rsidP="00646BC6">
      <w:pPr>
        <w:spacing w:after="0"/>
        <w:rPr>
          <w:b/>
          <w:bCs/>
        </w:rPr>
      </w:pPr>
      <w:r w:rsidRPr="00646BC6">
        <w:rPr>
          <w:b/>
          <w:bCs/>
        </w:rPr>
        <w:lastRenderedPageBreak/>
        <w:t>Evaluation Criteria</w:t>
      </w:r>
    </w:p>
    <w:p w14:paraId="5A344AD9" w14:textId="77777777" w:rsidR="00646BC6" w:rsidRPr="00646BC6" w:rsidRDefault="00646BC6" w:rsidP="00646BC6">
      <w:pPr>
        <w:spacing w:after="0"/>
        <w:ind w:left="720"/>
      </w:pPr>
      <w:r w:rsidRPr="00646BC6">
        <w:rPr>
          <w:rFonts w:ascii="Segoe UI Symbol" w:hAnsi="Segoe UI Symbol" w:cs="Segoe UI Symbol"/>
        </w:rPr>
        <w:t>✔</w:t>
      </w:r>
      <w:r w:rsidRPr="00646BC6">
        <w:t xml:space="preserve"> Routing configuration correctness</w:t>
      </w:r>
    </w:p>
    <w:p w14:paraId="23284731" w14:textId="77777777" w:rsidR="00646BC6" w:rsidRPr="00646BC6" w:rsidRDefault="00646BC6" w:rsidP="00646BC6">
      <w:pPr>
        <w:spacing w:after="0"/>
        <w:ind w:left="720"/>
      </w:pPr>
      <w:r w:rsidRPr="00646BC6">
        <w:rPr>
          <w:rFonts w:ascii="Segoe UI Symbol" w:hAnsi="Segoe UI Symbol" w:cs="Segoe UI Symbol"/>
        </w:rPr>
        <w:t>✔</w:t>
      </w:r>
      <w:r w:rsidRPr="00646BC6">
        <w:t xml:space="preserve"> Lazy loading works</w:t>
      </w:r>
    </w:p>
    <w:p w14:paraId="5B3FECE7" w14:textId="77777777" w:rsidR="00646BC6" w:rsidRPr="00646BC6" w:rsidRDefault="00646BC6" w:rsidP="00646BC6">
      <w:pPr>
        <w:spacing w:after="0"/>
        <w:ind w:left="720"/>
      </w:pPr>
      <w:r w:rsidRPr="00646BC6">
        <w:rPr>
          <w:rFonts w:ascii="Segoe UI Symbol" w:hAnsi="Segoe UI Symbol" w:cs="Segoe UI Symbol"/>
        </w:rPr>
        <w:t>✔</w:t>
      </w:r>
      <w:r w:rsidRPr="00646BC6">
        <w:t xml:space="preserve"> Guard logic implemented</w:t>
      </w:r>
    </w:p>
    <w:p w14:paraId="37272EC1" w14:textId="514D9195" w:rsidR="00646BC6" w:rsidRPr="00A85722" w:rsidRDefault="00646BC6" w:rsidP="000A39F8">
      <w:pPr>
        <w:spacing w:after="0"/>
        <w:ind w:left="720"/>
      </w:pPr>
      <w:r w:rsidRPr="00646BC6">
        <w:rPr>
          <w:rFonts w:ascii="Segoe UI Symbol" w:hAnsi="Segoe UI Symbol" w:cs="Segoe UI Symbol"/>
        </w:rPr>
        <w:t>✔</w:t>
      </w:r>
      <w:r w:rsidRPr="00646BC6">
        <w:t xml:space="preserve"> Secure navigation flow</w:t>
      </w:r>
    </w:p>
    <w:p w14:paraId="52F66DCA" w14:textId="77777777" w:rsidR="00AF520A" w:rsidRPr="00A85722" w:rsidRDefault="00000000" w:rsidP="00AF520A">
      <w:r>
        <w:pict w14:anchorId="1BD64B25">
          <v:rect id="_x0000_i1037" style="width:0;height:1.5pt" o:hralign="center" o:hrstd="t" o:hr="t" fillcolor="#a0a0a0" stroked="f"/>
        </w:pict>
      </w:r>
    </w:p>
    <w:p w14:paraId="203655B1" w14:textId="77777777" w:rsidR="006B2957" w:rsidRDefault="007127EC" w:rsidP="006B2957">
      <w:pPr>
        <w:rPr>
          <w:b/>
          <w:bCs/>
        </w:rPr>
      </w:pPr>
      <w:r w:rsidRPr="007127EC">
        <w:rPr>
          <w:b/>
          <w:bCs/>
        </w:rPr>
        <w:t>Day 13 – Forms &amp; Validation</w:t>
      </w:r>
    </w:p>
    <w:p w14:paraId="5B5C65ED" w14:textId="0FA3F68E" w:rsidR="007127EC" w:rsidRPr="007127EC" w:rsidRDefault="007127EC" w:rsidP="006B2957">
      <w:pPr>
        <w:rPr>
          <w:b/>
          <w:bCs/>
        </w:rPr>
      </w:pPr>
      <w:r w:rsidRPr="00A85722">
        <w:rPr>
          <w:b/>
          <w:bCs/>
        </w:rPr>
        <w:t>Topics</w:t>
      </w:r>
    </w:p>
    <w:p w14:paraId="45F681FA" w14:textId="77777777" w:rsidR="007127EC" w:rsidRPr="007127EC" w:rsidRDefault="007127EC" w:rsidP="007127EC">
      <w:pPr>
        <w:pStyle w:val="ListParagraph"/>
        <w:numPr>
          <w:ilvl w:val="0"/>
          <w:numId w:val="36"/>
        </w:numPr>
      </w:pPr>
      <w:r w:rsidRPr="007127EC">
        <w:t>Build Reactive Form (Login / Register)</w:t>
      </w:r>
    </w:p>
    <w:p w14:paraId="1CE5354E" w14:textId="77777777" w:rsidR="007127EC" w:rsidRPr="007127EC" w:rsidRDefault="007127EC" w:rsidP="007127EC">
      <w:pPr>
        <w:pStyle w:val="ListParagraph"/>
        <w:numPr>
          <w:ilvl w:val="0"/>
          <w:numId w:val="36"/>
        </w:numPr>
      </w:pPr>
      <w:r w:rsidRPr="007127EC">
        <w:t>Apply sync &amp; async validation</w:t>
      </w:r>
    </w:p>
    <w:p w14:paraId="663BA538" w14:textId="3E0F523D" w:rsidR="00AF520A" w:rsidRPr="00A85722" w:rsidRDefault="007127EC" w:rsidP="007127EC">
      <w:pPr>
        <w:pStyle w:val="ListParagraph"/>
        <w:numPr>
          <w:ilvl w:val="0"/>
          <w:numId w:val="36"/>
        </w:numPr>
        <w:spacing w:after="0" w:line="278" w:lineRule="auto"/>
      </w:pPr>
      <w:r w:rsidRPr="007127EC">
        <w:t>Show validation errors in UI</w:t>
      </w:r>
    </w:p>
    <w:p w14:paraId="193E3A33" w14:textId="77777777" w:rsidR="00AF520A" w:rsidRPr="00A85722" w:rsidRDefault="00AF520A" w:rsidP="00AF520A">
      <w:pPr>
        <w:spacing w:after="0"/>
      </w:pPr>
      <w:r w:rsidRPr="00A85722">
        <w:rPr>
          <w:b/>
          <w:bCs/>
        </w:rPr>
        <w:t>Learn From</w:t>
      </w:r>
    </w:p>
    <w:p w14:paraId="56434492" w14:textId="22DABE80" w:rsidR="00D77264" w:rsidRDefault="00D77264" w:rsidP="00D77264">
      <w:pPr>
        <w:pStyle w:val="ListParagraph"/>
        <w:numPr>
          <w:ilvl w:val="0"/>
          <w:numId w:val="75"/>
        </w:numPr>
        <w:spacing w:after="0" w:line="278" w:lineRule="auto"/>
      </w:pPr>
      <w:r w:rsidRPr="00D77264">
        <w:t xml:space="preserve">Reactive Forms: </w:t>
      </w:r>
      <w:hyperlink r:id="rId42" w:history="1">
        <w:r w:rsidRPr="008800CA">
          <w:rPr>
            <w:rStyle w:val="Hyperlink"/>
          </w:rPr>
          <w:t>https://angular.dev/guide/reactive-forms</w:t>
        </w:r>
      </w:hyperlink>
      <w:r>
        <w:t xml:space="preserve"> </w:t>
      </w:r>
      <w:r w:rsidRPr="00D77264">
        <w:t xml:space="preserve"> </w:t>
      </w:r>
    </w:p>
    <w:p w14:paraId="034B7CBD" w14:textId="47149F60" w:rsidR="00AF520A" w:rsidRDefault="00D77264" w:rsidP="00D77264">
      <w:pPr>
        <w:pStyle w:val="ListParagraph"/>
        <w:numPr>
          <w:ilvl w:val="0"/>
          <w:numId w:val="75"/>
        </w:numPr>
        <w:spacing w:after="0" w:line="278" w:lineRule="auto"/>
      </w:pPr>
      <w:r w:rsidRPr="00D77264">
        <w:t xml:space="preserve">Validation: </w:t>
      </w:r>
      <w:hyperlink r:id="rId43" w:history="1">
        <w:r w:rsidRPr="008800CA">
          <w:rPr>
            <w:rStyle w:val="Hyperlink"/>
          </w:rPr>
          <w:t>https://angular.dev/guide/form-validation</w:t>
        </w:r>
      </w:hyperlink>
      <w:r>
        <w:t xml:space="preserve"> </w:t>
      </w:r>
    </w:p>
    <w:p w14:paraId="1D2A6F47" w14:textId="77777777" w:rsidR="004832FF" w:rsidRDefault="004832FF" w:rsidP="00D77264">
      <w:pPr>
        <w:pStyle w:val="ListParagraph"/>
        <w:numPr>
          <w:ilvl w:val="0"/>
          <w:numId w:val="75"/>
        </w:numPr>
        <w:spacing w:after="0" w:line="278" w:lineRule="auto"/>
      </w:pPr>
      <w:r w:rsidRPr="004832FF">
        <w:t xml:space="preserve">Reactive Forms Complete Guide: </w:t>
      </w:r>
      <w:hyperlink r:id="rId44" w:history="1">
        <w:r w:rsidRPr="009C5806">
          <w:rPr>
            <w:rStyle w:val="Hyperlink"/>
          </w:rPr>
          <w:t>https://www.youtube.com/watch?v=JeeUY6WaXiA</w:t>
        </w:r>
      </w:hyperlink>
      <w:r>
        <w:t xml:space="preserve"> </w:t>
      </w:r>
      <w:r w:rsidRPr="004832FF">
        <w:t xml:space="preserve"> </w:t>
      </w:r>
    </w:p>
    <w:p w14:paraId="464F8808" w14:textId="478B97FC" w:rsidR="004832FF" w:rsidRDefault="004832FF" w:rsidP="00D77264">
      <w:pPr>
        <w:pStyle w:val="ListParagraph"/>
        <w:numPr>
          <w:ilvl w:val="0"/>
          <w:numId w:val="75"/>
        </w:numPr>
        <w:spacing w:after="0" w:line="278" w:lineRule="auto"/>
      </w:pPr>
      <w:r w:rsidRPr="004832FF">
        <w:t xml:space="preserve">Angular Validation Tips: </w:t>
      </w:r>
      <w:hyperlink r:id="rId45" w:history="1">
        <w:r w:rsidR="00C92296" w:rsidRPr="009C5806">
          <w:rPr>
            <w:rStyle w:val="Hyperlink"/>
          </w:rPr>
          <w:t>https://www.youtube.com/watch?v=7pMZkY0XJ1E</w:t>
        </w:r>
      </w:hyperlink>
      <w:r w:rsidR="00C92296">
        <w:t xml:space="preserve"> </w:t>
      </w:r>
    </w:p>
    <w:p w14:paraId="27A4083A" w14:textId="078CD3D6" w:rsidR="001E664C" w:rsidRPr="001E664C" w:rsidRDefault="001E664C" w:rsidP="001E664C">
      <w:pPr>
        <w:spacing w:after="0"/>
        <w:rPr>
          <w:b/>
          <w:bCs/>
        </w:rPr>
      </w:pPr>
      <w:r w:rsidRPr="001E664C">
        <w:rPr>
          <w:b/>
          <w:bCs/>
        </w:rPr>
        <w:t>Day 1</w:t>
      </w:r>
      <w:r>
        <w:rPr>
          <w:b/>
          <w:bCs/>
        </w:rPr>
        <w:t>3</w:t>
      </w:r>
      <w:r w:rsidRPr="001E664C">
        <w:rPr>
          <w:b/>
          <w:bCs/>
        </w:rPr>
        <w:t xml:space="preserve"> - Mini-Projects - </w:t>
      </w:r>
      <w:r w:rsidR="00265549" w:rsidRPr="00265549">
        <w:rPr>
          <w:b/>
          <w:bCs/>
        </w:rPr>
        <w:t>User Registration System</w:t>
      </w:r>
    </w:p>
    <w:p w14:paraId="5C0C4829" w14:textId="77777777" w:rsidR="005845E2" w:rsidRPr="005845E2" w:rsidRDefault="005845E2" w:rsidP="005845E2">
      <w:pPr>
        <w:spacing w:after="0" w:line="278" w:lineRule="auto"/>
        <w:rPr>
          <w:b/>
          <w:bCs/>
        </w:rPr>
      </w:pPr>
      <w:r w:rsidRPr="005845E2">
        <w:rPr>
          <w:b/>
          <w:bCs/>
        </w:rPr>
        <w:t>Features</w:t>
      </w:r>
    </w:p>
    <w:p w14:paraId="5E39327F" w14:textId="77777777" w:rsidR="005845E2" w:rsidRPr="005845E2" w:rsidRDefault="005845E2" w:rsidP="005845E2">
      <w:pPr>
        <w:numPr>
          <w:ilvl w:val="0"/>
          <w:numId w:val="109"/>
        </w:numPr>
        <w:spacing w:after="0" w:line="278" w:lineRule="auto"/>
      </w:pPr>
      <w:r w:rsidRPr="005845E2">
        <w:t>Reactive form setup</w:t>
      </w:r>
    </w:p>
    <w:p w14:paraId="535317AA" w14:textId="77777777" w:rsidR="005845E2" w:rsidRPr="005845E2" w:rsidRDefault="005845E2" w:rsidP="005845E2">
      <w:pPr>
        <w:numPr>
          <w:ilvl w:val="0"/>
          <w:numId w:val="109"/>
        </w:numPr>
        <w:spacing w:after="0" w:line="278" w:lineRule="auto"/>
      </w:pPr>
      <w:r w:rsidRPr="005845E2">
        <w:t>Required, email, password validation</w:t>
      </w:r>
    </w:p>
    <w:p w14:paraId="35BFB351" w14:textId="77777777" w:rsidR="005845E2" w:rsidRPr="005845E2" w:rsidRDefault="005845E2" w:rsidP="005845E2">
      <w:pPr>
        <w:numPr>
          <w:ilvl w:val="0"/>
          <w:numId w:val="109"/>
        </w:numPr>
        <w:spacing w:after="0" w:line="278" w:lineRule="auto"/>
      </w:pPr>
      <w:r w:rsidRPr="005845E2">
        <w:t>Async validation (optional)</w:t>
      </w:r>
    </w:p>
    <w:p w14:paraId="164F0D1C" w14:textId="77777777" w:rsidR="005845E2" w:rsidRPr="005845E2" w:rsidRDefault="005845E2" w:rsidP="005845E2">
      <w:pPr>
        <w:numPr>
          <w:ilvl w:val="0"/>
          <w:numId w:val="109"/>
        </w:numPr>
        <w:spacing w:after="0" w:line="278" w:lineRule="auto"/>
      </w:pPr>
      <w:r w:rsidRPr="005845E2">
        <w:t>Error messages in UI</w:t>
      </w:r>
    </w:p>
    <w:p w14:paraId="71B6A71D" w14:textId="77777777" w:rsidR="005845E2" w:rsidRPr="005845E2" w:rsidRDefault="005845E2" w:rsidP="005845E2">
      <w:pPr>
        <w:spacing w:after="0" w:line="278" w:lineRule="auto"/>
        <w:rPr>
          <w:b/>
          <w:bCs/>
        </w:rPr>
      </w:pPr>
      <w:r w:rsidRPr="005845E2">
        <w:rPr>
          <w:b/>
          <w:bCs/>
        </w:rPr>
        <w:t>Evaluation Criteria</w:t>
      </w:r>
    </w:p>
    <w:p w14:paraId="0735E95E" w14:textId="77777777" w:rsidR="005845E2" w:rsidRPr="005845E2" w:rsidRDefault="005845E2" w:rsidP="005845E2">
      <w:pPr>
        <w:spacing w:after="0" w:line="278" w:lineRule="auto"/>
        <w:ind w:left="720"/>
      </w:pPr>
      <w:r w:rsidRPr="005845E2">
        <w:rPr>
          <w:rFonts w:ascii="Segoe UI Symbol" w:hAnsi="Segoe UI Symbol" w:cs="Segoe UI Symbol"/>
        </w:rPr>
        <w:t>✔</w:t>
      </w:r>
      <w:r w:rsidRPr="005845E2">
        <w:t xml:space="preserve"> Reactive Forms implementation</w:t>
      </w:r>
    </w:p>
    <w:p w14:paraId="3A4668EE" w14:textId="77777777" w:rsidR="005845E2" w:rsidRPr="005845E2" w:rsidRDefault="005845E2" w:rsidP="005845E2">
      <w:pPr>
        <w:spacing w:after="0" w:line="278" w:lineRule="auto"/>
        <w:ind w:left="720"/>
      </w:pPr>
      <w:r w:rsidRPr="005845E2">
        <w:rPr>
          <w:rFonts w:ascii="Segoe UI Symbol" w:hAnsi="Segoe UI Symbol" w:cs="Segoe UI Symbol"/>
        </w:rPr>
        <w:t>✔</w:t>
      </w:r>
      <w:r w:rsidRPr="005845E2">
        <w:t xml:space="preserve"> Validation accuracy</w:t>
      </w:r>
    </w:p>
    <w:p w14:paraId="3A344BA0" w14:textId="77777777" w:rsidR="005845E2" w:rsidRPr="005845E2" w:rsidRDefault="005845E2" w:rsidP="005845E2">
      <w:pPr>
        <w:spacing w:after="0" w:line="278" w:lineRule="auto"/>
        <w:ind w:left="720"/>
      </w:pPr>
      <w:r w:rsidRPr="005845E2">
        <w:rPr>
          <w:rFonts w:ascii="Segoe UI Symbol" w:hAnsi="Segoe UI Symbol" w:cs="Segoe UI Symbol"/>
        </w:rPr>
        <w:t>✔</w:t>
      </w:r>
      <w:r w:rsidRPr="005845E2">
        <w:t xml:space="preserve"> User-friendly error display</w:t>
      </w:r>
    </w:p>
    <w:p w14:paraId="5AB3D36C" w14:textId="696B37EE" w:rsidR="001E664C" w:rsidRPr="00A85722" w:rsidRDefault="005845E2" w:rsidP="000A39F8">
      <w:pPr>
        <w:spacing w:after="0" w:line="278" w:lineRule="auto"/>
        <w:ind w:left="720"/>
      </w:pPr>
      <w:r w:rsidRPr="005845E2">
        <w:rPr>
          <w:rFonts w:ascii="Segoe UI Symbol" w:hAnsi="Segoe UI Symbol" w:cs="Segoe UI Symbol"/>
        </w:rPr>
        <w:t>✔</w:t>
      </w:r>
      <w:r w:rsidRPr="005845E2">
        <w:t xml:space="preserve"> Clean form structure</w:t>
      </w:r>
    </w:p>
    <w:p w14:paraId="01FD19B5" w14:textId="77777777" w:rsidR="00AF520A" w:rsidRPr="00A85722" w:rsidRDefault="00000000" w:rsidP="00AF520A">
      <w:r>
        <w:pict w14:anchorId="070D8C75">
          <v:rect id="_x0000_i1038" style="width:0;height:1.5pt" o:hralign="center" o:hrstd="t" o:hr="t" fillcolor="#a0a0a0" stroked="f"/>
        </w:pict>
      </w:r>
    </w:p>
    <w:p w14:paraId="1AE04E7E" w14:textId="77777777" w:rsidR="006B2957" w:rsidRDefault="00014C0D" w:rsidP="006B2957">
      <w:pPr>
        <w:rPr>
          <w:b/>
          <w:bCs/>
        </w:rPr>
      </w:pPr>
      <w:r w:rsidRPr="00014C0D">
        <w:rPr>
          <w:b/>
          <w:bCs/>
        </w:rPr>
        <w:t>Day 14 – HTTP &amp; API Integration</w:t>
      </w:r>
    </w:p>
    <w:p w14:paraId="1862020E" w14:textId="39CD3793" w:rsidR="00014C0D" w:rsidRPr="00014C0D" w:rsidRDefault="006B2957" w:rsidP="006B2957">
      <w:pPr>
        <w:spacing w:after="0"/>
        <w:rPr>
          <w:b/>
          <w:bCs/>
        </w:rPr>
      </w:pPr>
      <w:r w:rsidRPr="00A85722">
        <w:rPr>
          <w:b/>
          <w:bCs/>
        </w:rPr>
        <w:t>Topics</w:t>
      </w:r>
    </w:p>
    <w:p w14:paraId="53B13B81" w14:textId="77777777" w:rsidR="00014C0D" w:rsidRDefault="00014C0D" w:rsidP="00014C0D">
      <w:pPr>
        <w:pStyle w:val="ListParagraph"/>
        <w:numPr>
          <w:ilvl w:val="0"/>
          <w:numId w:val="57"/>
        </w:numPr>
      </w:pPr>
      <w:r w:rsidRPr="00014C0D">
        <w:t>Call REST API using HttpClient</w:t>
      </w:r>
    </w:p>
    <w:p w14:paraId="22689AC5" w14:textId="7DE19F82" w:rsidR="00014C0D" w:rsidRPr="00014C0D" w:rsidRDefault="00014C0D" w:rsidP="00014C0D">
      <w:pPr>
        <w:pStyle w:val="ListParagraph"/>
        <w:numPr>
          <w:ilvl w:val="0"/>
          <w:numId w:val="57"/>
        </w:numPr>
      </w:pPr>
      <w:r w:rsidRPr="00014C0D">
        <w:t>Implement interceptor for auth header</w:t>
      </w:r>
    </w:p>
    <w:p w14:paraId="22062C9F" w14:textId="77777777" w:rsidR="00014C0D" w:rsidRPr="00014C0D" w:rsidRDefault="00014C0D" w:rsidP="00014C0D">
      <w:pPr>
        <w:pStyle w:val="ListParagraph"/>
        <w:numPr>
          <w:ilvl w:val="0"/>
          <w:numId w:val="57"/>
        </w:numPr>
      </w:pPr>
      <w:r w:rsidRPr="00014C0D">
        <w:t xml:space="preserve">Display API data </w:t>
      </w:r>
      <w:proofErr w:type="gramStart"/>
      <w:r w:rsidRPr="00014C0D">
        <w:t>in</w:t>
      </w:r>
      <w:proofErr w:type="gramEnd"/>
      <w:r w:rsidRPr="00014C0D">
        <w:t xml:space="preserve"> table</w:t>
      </w:r>
    </w:p>
    <w:p w14:paraId="420EAAB3" w14:textId="77777777" w:rsidR="00AF520A" w:rsidRDefault="00AF520A" w:rsidP="00AF520A">
      <w:pPr>
        <w:spacing w:after="0"/>
        <w:rPr>
          <w:b/>
          <w:bCs/>
        </w:rPr>
      </w:pPr>
      <w:r w:rsidRPr="00A85722">
        <w:rPr>
          <w:b/>
          <w:bCs/>
        </w:rPr>
        <w:t>Learn From</w:t>
      </w:r>
    </w:p>
    <w:p w14:paraId="45DDA560" w14:textId="44EC02D0" w:rsidR="00186890" w:rsidRDefault="00186890" w:rsidP="00186890">
      <w:pPr>
        <w:pStyle w:val="ListParagraph"/>
        <w:numPr>
          <w:ilvl w:val="0"/>
          <w:numId w:val="76"/>
        </w:numPr>
        <w:spacing w:after="0"/>
      </w:pPr>
      <w:r w:rsidRPr="00186890">
        <w:t xml:space="preserve">HttpClient: </w:t>
      </w:r>
      <w:hyperlink r:id="rId46" w:history="1">
        <w:r w:rsidR="00373C83" w:rsidRPr="008800CA">
          <w:rPr>
            <w:rStyle w:val="Hyperlink"/>
          </w:rPr>
          <w:t>https://angular.dev/guide/http</w:t>
        </w:r>
      </w:hyperlink>
    </w:p>
    <w:p w14:paraId="64CF0C5C" w14:textId="77777777" w:rsidR="004C05AE" w:rsidRDefault="004C05AE" w:rsidP="00186890">
      <w:pPr>
        <w:pStyle w:val="ListParagraph"/>
        <w:numPr>
          <w:ilvl w:val="0"/>
          <w:numId w:val="76"/>
        </w:numPr>
        <w:spacing w:after="0"/>
      </w:pPr>
      <w:proofErr w:type="spellStart"/>
      <w:r w:rsidRPr="004C05AE">
        <w:t>HttpClient</w:t>
      </w:r>
      <w:proofErr w:type="spellEnd"/>
      <w:r w:rsidRPr="004C05AE">
        <w:t xml:space="preserve"> Tutorial: </w:t>
      </w:r>
      <w:hyperlink r:id="rId47" w:history="1">
        <w:r w:rsidRPr="009C5806">
          <w:rPr>
            <w:rStyle w:val="Hyperlink"/>
          </w:rPr>
          <w:t>https://www.youtube.com/watch?v=5wtnKulcquA</w:t>
        </w:r>
      </w:hyperlink>
      <w:r>
        <w:t xml:space="preserve"> </w:t>
      </w:r>
    </w:p>
    <w:p w14:paraId="2A707501" w14:textId="4F1E0B93" w:rsidR="004C05AE" w:rsidRDefault="004C05AE" w:rsidP="00186890">
      <w:pPr>
        <w:pStyle w:val="ListParagraph"/>
        <w:numPr>
          <w:ilvl w:val="0"/>
          <w:numId w:val="76"/>
        </w:numPr>
        <w:spacing w:after="0"/>
      </w:pPr>
      <w:r w:rsidRPr="004C05AE">
        <w:t xml:space="preserve">Angular Interceptors: </w:t>
      </w:r>
      <w:hyperlink r:id="rId48" w:history="1">
        <w:r w:rsidR="00D840EF" w:rsidRPr="009C5806">
          <w:rPr>
            <w:rStyle w:val="Hyperlink"/>
          </w:rPr>
          <w:t>https://www.youtube.com/watch?v=8ZPsZBcue50</w:t>
        </w:r>
      </w:hyperlink>
      <w:r w:rsidR="00D840EF">
        <w:t xml:space="preserve"> </w:t>
      </w:r>
    </w:p>
    <w:p w14:paraId="6F3865D3" w14:textId="77777777" w:rsidR="003470D9" w:rsidRDefault="003470D9" w:rsidP="00373C83">
      <w:pPr>
        <w:spacing w:after="0"/>
        <w:rPr>
          <w:b/>
          <w:bCs/>
        </w:rPr>
      </w:pPr>
    </w:p>
    <w:p w14:paraId="55F5D016" w14:textId="659DBBBE" w:rsidR="00373C83" w:rsidRDefault="00373C83" w:rsidP="00373C83">
      <w:pPr>
        <w:spacing w:after="0"/>
        <w:rPr>
          <w:b/>
          <w:bCs/>
        </w:rPr>
      </w:pPr>
      <w:r w:rsidRPr="00863E98">
        <w:rPr>
          <w:b/>
          <w:bCs/>
        </w:rPr>
        <w:lastRenderedPageBreak/>
        <w:t>Day 1</w:t>
      </w:r>
      <w:r w:rsidR="00E23C37" w:rsidRPr="00863E98">
        <w:rPr>
          <w:b/>
          <w:bCs/>
        </w:rPr>
        <w:t>4</w:t>
      </w:r>
      <w:r w:rsidRPr="00863E98">
        <w:rPr>
          <w:b/>
          <w:bCs/>
        </w:rPr>
        <w:t xml:space="preserve"> - Mini-Projects - </w:t>
      </w:r>
      <w:r w:rsidR="00326B8A" w:rsidRPr="00326B8A">
        <w:rPr>
          <w:b/>
          <w:bCs/>
        </w:rPr>
        <w:t>API Data Viewer (Table View)</w:t>
      </w:r>
    </w:p>
    <w:p w14:paraId="754D42FB" w14:textId="3A73A705" w:rsidR="00326B8A" w:rsidRPr="00326B8A" w:rsidRDefault="00326B8A" w:rsidP="00326B8A">
      <w:pPr>
        <w:rPr>
          <w:b/>
          <w:bCs/>
        </w:rPr>
      </w:pPr>
      <w:r w:rsidRPr="00326B8A">
        <w:rPr>
          <w:b/>
          <w:bCs/>
        </w:rPr>
        <w:t>Features</w:t>
      </w:r>
    </w:p>
    <w:p w14:paraId="300FA0C1" w14:textId="77777777" w:rsidR="00326B8A" w:rsidRPr="00A942C9" w:rsidRDefault="00326B8A" w:rsidP="00326B8A">
      <w:pPr>
        <w:numPr>
          <w:ilvl w:val="0"/>
          <w:numId w:val="111"/>
        </w:numPr>
        <w:spacing w:after="0"/>
      </w:pPr>
      <w:r w:rsidRPr="00A942C9">
        <w:t>API call using HttpClient</w:t>
      </w:r>
    </w:p>
    <w:p w14:paraId="6296D278" w14:textId="77777777" w:rsidR="00326B8A" w:rsidRPr="00A942C9" w:rsidRDefault="00326B8A" w:rsidP="00326B8A">
      <w:pPr>
        <w:numPr>
          <w:ilvl w:val="0"/>
          <w:numId w:val="111"/>
        </w:numPr>
        <w:spacing w:after="0"/>
      </w:pPr>
      <w:r w:rsidRPr="00A942C9">
        <w:t>Data displayed in table</w:t>
      </w:r>
    </w:p>
    <w:p w14:paraId="4F1534F0" w14:textId="77777777" w:rsidR="00326B8A" w:rsidRPr="00A942C9" w:rsidRDefault="00326B8A" w:rsidP="00326B8A">
      <w:pPr>
        <w:numPr>
          <w:ilvl w:val="0"/>
          <w:numId w:val="111"/>
        </w:numPr>
        <w:spacing w:after="0"/>
      </w:pPr>
      <w:r w:rsidRPr="00A942C9">
        <w:t>HTTP interceptor (auth/logging)</w:t>
      </w:r>
    </w:p>
    <w:p w14:paraId="7B9CB1E0" w14:textId="77777777" w:rsidR="00326B8A" w:rsidRPr="00A942C9" w:rsidRDefault="00326B8A" w:rsidP="00326B8A">
      <w:pPr>
        <w:numPr>
          <w:ilvl w:val="0"/>
          <w:numId w:val="111"/>
        </w:numPr>
        <w:spacing w:after="0"/>
      </w:pPr>
      <w:r w:rsidRPr="00A942C9">
        <w:t>Error handling</w:t>
      </w:r>
    </w:p>
    <w:p w14:paraId="4560E4A6" w14:textId="77777777" w:rsidR="00326B8A" w:rsidRPr="00326B8A" w:rsidRDefault="00326B8A" w:rsidP="00326B8A">
      <w:pPr>
        <w:spacing w:after="0"/>
        <w:rPr>
          <w:b/>
          <w:bCs/>
        </w:rPr>
      </w:pPr>
      <w:r w:rsidRPr="00326B8A">
        <w:rPr>
          <w:b/>
          <w:bCs/>
        </w:rPr>
        <w:t>Evaluation Criteria</w:t>
      </w:r>
    </w:p>
    <w:p w14:paraId="31307AF7" w14:textId="77777777" w:rsidR="00326B8A" w:rsidRPr="00A942C9" w:rsidRDefault="00326B8A" w:rsidP="00A942C9">
      <w:pPr>
        <w:spacing w:after="0"/>
        <w:ind w:left="720"/>
      </w:pPr>
      <w:r w:rsidRPr="00A942C9">
        <w:rPr>
          <w:rFonts w:ascii="Segoe UI Symbol" w:hAnsi="Segoe UI Symbol" w:cs="Segoe UI Symbol"/>
        </w:rPr>
        <w:t>✔</w:t>
      </w:r>
      <w:r w:rsidRPr="00A942C9">
        <w:t xml:space="preserve"> API integration success</w:t>
      </w:r>
    </w:p>
    <w:p w14:paraId="2BEA1439" w14:textId="77777777" w:rsidR="00326B8A" w:rsidRPr="00A942C9" w:rsidRDefault="00326B8A" w:rsidP="00A942C9">
      <w:pPr>
        <w:spacing w:after="0"/>
        <w:ind w:left="720"/>
      </w:pPr>
      <w:r w:rsidRPr="00A942C9">
        <w:rPr>
          <w:rFonts w:ascii="Segoe UI Symbol" w:hAnsi="Segoe UI Symbol" w:cs="Segoe UI Symbol"/>
        </w:rPr>
        <w:t>✔</w:t>
      </w:r>
      <w:r w:rsidRPr="00A942C9">
        <w:t xml:space="preserve"> Interceptor usage</w:t>
      </w:r>
    </w:p>
    <w:p w14:paraId="4E1694EA" w14:textId="77777777" w:rsidR="00326B8A" w:rsidRPr="00A942C9" w:rsidRDefault="00326B8A" w:rsidP="00A942C9">
      <w:pPr>
        <w:spacing w:after="0"/>
        <w:ind w:left="720"/>
      </w:pPr>
      <w:r w:rsidRPr="00A942C9">
        <w:rPr>
          <w:rFonts w:ascii="Segoe UI Symbol" w:hAnsi="Segoe UI Symbol" w:cs="Segoe UI Symbol"/>
        </w:rPr>
        <w:t>✔</w:t>
      </w:r>
      <w:r w:rsidRPr="00A942C9">
        <w:t xml:space="preserve"> Data rendering correctness</w:t>
      </w:r>
    </w:p>
    <w:p w14:paraId="08EF5946" w14:textId="786C2F9B" w:rsidR="00373C83" w:rsidRPr="00A85722" w:rsidRDefault="00326B8A" w:rsidP="000A39F8">
      <w:pPr>
        <w:spacing w:after="0"/>
        <w:ind w:left="720"/>
      </w:pPr>
      <w:r w:rsidRPr="00A942C9">
        <w:rPr>
          <w:rFonts w:ascii="Segoe UI Symbol" w:hAnsi="Segoe UI Symbol" w:cs="Segoe UI Symbol"/>
        </w:rPr>
        <w:t>✔</w:t>
      </w:r>
      <w:r w:rsidRPr="00A942C9">
        <w:t xml:space="preserve"> Clean HTTP logic</w:t>
      </w:r>
    </w:p>
    <w:p w14:paraId="23628186" w14:textId="77777777" w:rsidR="00AF520A" w:rsidRPr="00A85722" w:rsidRDefault="00000000" w:rsidP="00AF520A">
      <w:r>
        <w:pict w14:anchorId="2DD218F5">
          <v:rect id="_x0000_i1039" style="width:0;height:1.5pt" o:hralign="center" o:hrstd="t" o:hr="t" fillcolor="#a0a0a0" stroked="f"/>
        </w:pict>
      </w:r>
    </w:p>
    <w:p w14:paraId="150FAA2E" w14:textId="72962617" w:rsidR="00AF520A" w:rsidRPr="00A85722" w:rsidRDefault="00AF520A" w:rsidP="00AF520A">
      <w:pPr>
        <w:rPr>
          <w:b/>
          <w:bCs/>
        </w:rPr>
      </w:pPr>
      <w:r w:rsidRPr="00A85722">
        <w:rPr>
          <w:b/>
          <w:bCs/>
        </w:rPr>
        <w:t xml:space="preserve">WEEK 3 – </w:t>
      </w:r>
      <w:r w:rsidR="000E1667" w:rsidRPr="000E1667">
        <w:rPr>
          <w:b/>
          <w:bCs/>
        </w:rPr>
        <w:t>Advanced Angular 21 &amp; Project</w:t>
      </w:r>
    </w:p>
    <w:p w14:paraId="1B85C6B2" w14:textId="49425279" w:rsidR="00A51C48" w:rsidRDefault="00A51C48" w:rsidP="00A51C48">
      <w:pPr>
        <w:spacing w:after="0"/>
        <w:rPr>
          <w:b/>
          <w:bCs/>
        </w:rPr>
      </w:pPr>
      <w:r w:rsidRPr="00971AFD">
        <w:rPr>
          <w:b/>
          <w:bCs/>
        </w:rPr>
        <w:t xml:space="preserve">Daily Hands-On </w:t>
      </w:r>
      <w:r>
        <w:rPr>
          <w:b/>
          <w:bCs/>
        </w:rPr>
        <w:t>Mini-Projects</w:t>
      </w:r>
      <w:r w:rsidRPr="00971AFD">
        <w:rPr>
          <w:b/>
          <w:bCs/>
        </w:rPr>
        <w:t xml:space="preserve"> </w:t>
      </w:r>
      <w:r w:rsidRPr="00A85722">
        <w:rPr>
          <w:b/>
          <w:bCs/>
        </w:rPr>
        <w:t xml:space="preserve">(Week </w:t>
      </w:r>
      <w:r>
        <w:rPr>
          <w:b/>
          <w:bCs/>
        </w:rPr>
        <w:t>3</w:t>
      </w:r>
      <w:r w:rsidRPr="00A85722">
        <w:rPr>
          <w:b/>
          <w:bCs/>
        </w:rPr>
        <w:t>)</w:t>
      </w:r>
    </w:p>
    <w:p w14:paraId="762456E7" w14:textId="560E27AE" w:rsidR="00A51C48" w:rsidRDefault="00A51C48" w:rsidP="00A51C48">
      <w:pPr>
        <w:spacing w:after="0"/>
        <w:ind w:firstLine="360"/>
      </w:pPr>
      <w:r w:rsidRPr="00A85722">
        <w:rPr>
          <w:b/>
          <w:bCs/>
        </w:rPr>
        <w:t xml:space="preserve">Day </w:t>
      </w:r>
      <w:r w:rsidR="007F6485">
        <w:rPr>
          <w:b/>
          <w:bCs/>
        </w:rPr>
        <w:t>15</w:t>
      </w:r>
      <w:r w:rsidRPr="00A85722">
        <w:rPr>
          <w:b/>
          <w:bCs/>
        </w:rPr>
        <w:t>:</w:t>
      </w:r>
      <w:r w:rsidRPr="00A85722">
        <w:t xml:space="preserve"> </w:t>
      </w:r>
      <w:r w:rsidR="00DA5DCD" w:rsidRPr="00DA5DCD">
        <w:t>Standalone Feature-Based App Refactor</w:t>
      </w:r>
    </w:p>
    <w:p w14:paraId="6B26DD9E" w14:textId="7D77D0A0" w:rsidR="00A51C48" w:rsidRPr="00A85722" w:rsidRDefault="00A51C48" w:rsidP="00A51C48">
      <w:pPr>
        <w:spacing w:after="0"/>
        <w:ind w:firstLine="360"/>
      </w:pPr>
      <w:r w:rsidRPr="00A85722">
        <w:rPr>
          <w:b/>
          <w:bCs/>
        </w:rPr>
        <w:t xml:space="preserve">Day </w:t>
      </w:r>
      <w:r w:rsidR="007F6485">
        <w:rPr>
          <w:b/>
          <w:bCs/>
        </w:rPr>
        <w:t>16</w:t>
      </w:r>
      <w:r w:rsidRPr="00A85722">
        <w:rPr>
          <w:b/>
          <w:bCs/>
        </w:rPr>
        <w:t>:</w:t>
      </w:r>
      <w:r w:rsidRPr="00A85722">
        <w:t xml:space="preserve"> </w:t>
      </w:r>
      <w:r w:rsidR="001956E5" w:rsidRPr="001956E5">
        <w:t>JWT Login &amp; Route Protection System</w:t>
      </w:r>
    </w:p>
    <w:p w14:paraId="4D10E06C" w14:textId="554239F9" w:rsidR="00A51C48" w:rsidRPr="00A85722" w:rsidRDefault="00A51C48" w:rsidP="00A51C48">
      <w:pPr>
        <w:spacing w:after="0"/>
        <w:ind w:firstLine="360"/>
      </w:pPr>
      <w:r w:rsidRPr="00A85722">
        <w:rPr>
          <w:b/>
          <w:bCs/>
        </w:rPr>
        <w:t xml:space="preserve">Day </w:t>
      </w:r>
      <w:r>
        <w:rPr>
          <w:b/>
          <w:bCs/>
        </w:rPr>
        <w:t>1</w:t>
      </w:r>
      <w:r w:rsidR="007F6485">
        <w:rPr>
          <w:b/>
          <w:bCs/>
        </w:rPr>
        <w:t>7</w:t>
      </w:r>
      <w:r w:rsidRPr="00A85722">
        <w:rPr>
          <w:b/>
          <w:bCs/>
        </w:rPr>
        <w:t>:</w:t>
      </w:r>
      <w:r w:rsidRPr="00A85722">
        <w:t xml:space="preserve"> </w:t>
      </w:r>
      <w:r w:rsidR="00375671" w:rsidRPr="00375671">
        <w:t>Global Cart State using Signals</w:t>
      </w:r>
    </w:p>
    <w:p w14:paraId="1B7E69FA" w14:textId="117D6990" w:rsidR="00A51C48" w:rsidRPr="00A85722" w:rsidRDefault="00A51C48" w:rsidP="00A51C48">
      <w:pPr>
        <w:spacing w:after="0"/>
        <w:ind w:firstLine="360"/>
      </w:pPr>
      <w:r w:rsidRPr="00A85722">
        <w:rPr>
          <w:b/>
          <w:bCs/>
        </w:rPr>
        <w:t xml:space="preserve">Day </w:t>
      </w:r>
      <w:r>
        <w:rPr>
          <w:b/>
          <w:bCs/>
        </w:rPr>
        <w:t>1</w:t>
      </w:r>
      <w:r w:rsidR="007F6485">
        <w:rPr>
          <w:b/>
          <w:bCs/>
        </w:rPr>
        <w:t>8</w:t>
      </w:r>
      <w:r w:rsidRPr="00A85722">
        <w:rPr>
          <w:b/>
          <w:bCs/>
        </w:rPr>
        <w:t>:</w:t>
      </w:r>
      <w:r w:rsidRPr="00A85722">
        <w:t xml:space="preserve"> </w:t>
      </w:r>
      <w:r w:rsidR="00A56AEA" w:rsidRPr="00A56AEA">
        <w:t>Optimized Product List (</w:t>
      </w:r>
      <w:proofErr w:type="spellStart"/>
      <w:r w:rsidR="00A56AEA" w:rsidRPr="00A56AEA">
        <w:t>OnPush</w:t>
      </w:r>
      <w:proofErr w:type="spellEnd"/>
      <w:r w:rsidR="00A56AEA" w:rsidRPr="00A56AEA">
        <w:t xml:space="preserve"> + </w:t>
      </w:r>
      <w:proofErr w:type="spellStart"/>
      <w:r w:rsidR="00A56AEA" w:rsidRPr="00A56AEA">
        <w:t>trackBy</w:t>
      </w:r>
      <w:proofErr w:type="spellEnd"/>
      <w:r w:rsidR="00A56AEA" w:rsidRPr="00A56AEA">
        <w:t>)</w:t>
      </w:r>
    </w:p>
    <w:p w14:paraId="1E7E8AF9" w14:textId="77777777" w:rsidR="00A56AEA" w:rsidRDefault="00A51C48" w:rsidP="00A51C48">
      <w:pPr>
        <w:spacing w:after="0"/>
        <w:ind w:firstLine="360"/>
      </w:pPr>
      <w:r w:rsidRPr="00A85722">
        <w:rPr>
          <w:b/>
          <w:bCs/>
        </w:rPr>
        <w:t xml:space="preserve">Day </w:t>
      </w:r>
      <w:r>
        <w:rPr>
          <w:b/>
          <w:bCs/>
        </w:rPr>
        <w:t>1</w:t>
      </w:r>
      <w:r w:rsidR="007F6485">
        <w:rPr>
          <w:b/>
          <w:bCs/>
        </w:rPr>
        <w:t>9</w:t>
      </w:r>
      <w:r w:rsidRPr="00A85722">
        <w:rPr>
          <w:b/>
          <w:bCs/>
        </w:rPr>
        <w:t>:</w:t>
      </w:r>
      <w:r w:rsidRPr="00A85722">
        <w:t xml:space="preserve"> </w:t>
      </w:r>
      <w:r w:rsidR="00A56AEA" w:rsidRPr="00A56AEA">
        <w:t>Global Error Handling &amp; Logging System</w:t>
      </w:r>
    </w:p>
    <w:p w14:paraId="130CD7EE" w14:textId="2A75ACC3" w:rsidR="003226AD" w:rsidRDefault="00A51C48" w:rsidP="003226AD">
      <w:pPr>
        <w:spacing w:after="0"/>
        <w:ind w:firstLine="360"/>
        <w:rPr>
          <w:b/>
          <w:bCs/>
        </w:rPr>
      </w:pPr>
      <w:r w:rsidRPr="00A85722">
        <w:rPr>
          <w:b/>
          <w:bCs/>
        </w:rPr>
        <w:t xml:space="preserve">Day </w:t>
      </w:r>
      <w:r w:rsidR="007F6485">
        <w:rPr>
          <w:b/>
          <w:bCs/>
        </w:rPr>
        <w:t>20</w:t>
      </w:r>
      <w:r w:rsidRPr="00A85722">
        <w:rPr>
          <w:b/>
          <w:bCs/>
        </w:rPr>
        <w:t>:</w:t>
      </w:r>
      <w:r w:rsidRPr="00A85722">
        <w:t xml:space="preserve"> </w:t>
      </w:r>
      <w:r w:rsidR="003226AD" w:rsidRPr="003226AD">
        <w:t>Mini Admin Management System</w:t>
      </w:r>
    </w:p>
    <w:p w14:paraId="47F8E367" w14:textId="6C010BE2" w:rsidR="00A51C48" w:rsidRPr="0099457C" w:rsidRDefault="00A51C48" w:rsidP="003226AD">
      <w:pPr>
        <w:spacing w:after="0"/>
        <w:ind w:firstLine="360"/>
      </w:pPr>
      <w:r w:rsidRPr="00A85722">
        <w:rPr>
          <w:b/>
          <w:bCs/>
        </w:rPr>
        <w:t xml:space="preserve">Day </w:t>
      </w:r>
      <w:r w:rsidR="007F6485">
        <w:rPr>
          <w:b/>
          <w:bCs/>
        </w:rPr>
        <w:t>2</w:t>
      </w:r>
      <w:r>
        <w:rPr>
          <w:b/>
          <w:bCs/>
        </w:rPr>
        <w:t>1</w:t>
      </w:r>
      <w:r w:rsidRPr="00A85722">
        <w:rPr>
          <w:b/>
          <w:bCs/>
        </w:rPr>
        <w:t>:</w:t>
      </w:r>
      <w:r w:rsidRPr="00A85722">
        <w:t xml:space="preserve"> </w:t>
      </w:r>
      <w:r w:rsidR="001500D1" w:rsidRPr="001500D1">
        <w:t>Production Build &amp; Deployment Walkthrough</w:t>
      </w:r>
    </w:p>
    <w:p w14:paraId="4A01E216" w14:textId="77777777" w:rsidR="00360C42" w:rsidRPr="00A85722" w:rsidRDefault="00360C42" w:rsidP="00AF520A">
      <w:pPr>
        <w:spacing w:after="0"/>
        <w:rPr>
          <w:b/>
          <w:bCs/>
        </w:rPr>
      </w:pPr>
    </w:p>
    <w:p w14:paraId="02103D10" w14:textId="77777777" w:rsidR="00AF520A" w:rsidRPr="00A85722" w:rsidRDefault="00AF520A" w:rsidP="00AF520A">
      <w:pPr>
        <w:spacing w:after="0"/>
        <w:rPr>
          <w:b/>
          <w:bCs/>
        </w:rPr>
      </w:pPr>
      <w:r w:rsidRPr="00A85722">
        <w:rPr>
          <w:b/>
          <w:bCs/>
        </w:rPr>
        <w:t>Assessment Checkpoint – Week 3</w:t>
      </w:r>
    </w:p>
    <w:p w14:paraId="1DA6DD69" w14:textId="77777777" w:rsidR="005216EC" w:rsidRDefault="005216EC" w:rsidP="00360C42">
      <w:pPr>
        <w:spacing w:after="0"/>
        <w:ind w:left="720"/>
      </w:pPr>
      <w:r>
        <w:t>•  Final Project Review (Live Demo)</w:t>
      </w:r>
    </w:p>
    <w:p w14:paraId="2588C702" w14:textId="77777777" w:rsidR="005216EC" w:rsidRDefault="005216EC" w:rsidP="00360C42">
      <w:pPr>
        <w:spacing w:after="0"/>
        <w:ind w:left="720"/>
      </w:pPr>
      <w:r>
        <w:t>•  Mock Interview (Angular 21)</w:t>
      </w:r>
    </w:p>
    <w:p w14:paraId="0B47649B" w14:textId="77777777" w:rsidR="005216EC" w:rsidRDefault="005216EC" w:rsidP="00360C42">
      <w:pPr>
        <w:spacing w:after="0"/>
        <w:ind w:left="720"/>
      </w:pPr>
      <w:r>
        <w:t>•  Evaluation Criteria:</w:t>
      </w:r>
    </w:p>
    <w:p w14:paraId="4CEB4FB8" w14:textId="77777777" w:rsidR="005216EC" w:rsidRDefault="005216EC" w:rsidP="00360C42">
      <w:pPr>
        <w:pStyle w:val="ListParagraph"/>
        <w:numPr>
          <w:ilvl w:val="0"/>
          <w:numId w:val="69"/>
        </w:numPr>
        <w:spacing w:after="0"/>
      </w:pPr>
      <w:r>
        <w:t>Architecture</w:t>
      </w:r>
    </w:p>
    <w:p w14:paraId="7A5E35A2" w14:textId="77777777" w:rsidR="005216EC" w:rsidRDefault="005216EC" w:rsidP="00360C42">
      <w:pPr>
        <w:pStyle w:val="ListParagraph"/>
        <w:numPr>
          <w:ilvl w:val="0"/>
          <w:numId w:val="69"/>
        </w:numPr>
        <w:spacing w:after="0"/>
      </w:pPr>
      <w:r>
        <w:t>Performance</w:t>
      </w:r>
    </w:p>
    <w:p w14:paraId="0B3C885B" w14:textId="77777777" w:rsidR="005216EC" w:rsidRDefault="005216EC" w:rsidP="00360C42">
      <w:pPr>
        <w:pStyle w:val="ListParagraph"/>
        <w:numPr>
          <w:ilvl w:val="0"/>
          <w:numId w:val="69"/>
        </w:numPr>
        <w:spacing w:after="0"/>
      </w:pPr>
      <w:r>
        <w:t>Code quality</w:t>
      </w:r>
    </w:p>
    <w:p w14:paraId="2C47D251" w14:textId="77777777" w:rsidR="005216EC" w:rsidRDefault="005216EC" w:rsidP="00360C42">
      <w:pPr>
        <w:pStyle w:val="ListParagraph"/>
        <w:numPr>
          <w:ilvl w:val="0"/>
          <w:numId w:val="69"/>
        </w:numPr>
        <w:spacing w:after="0"/>
      </w:pPr>
      <w:r>
        <w:t>Best practices</w:t>
      </w:r>
    </w:p>
    <w:p w14:paraId="5E0C5582" w14:textId="77777777" w:rsidR="005216EC" w:rsidRDefault="005216EC" w:rsidP="00AF520A">
      <w:pPr>
        <w:spacing w:after="0"/>
        <w:rPr>
          <w:b/>
          <w:bCs/>
        </w:rPr>
      </w:pPr>
    </w:p>
    <w:p w14:paraId="70BAF8B0" w14:textId="79DAE83D" w:rsidR="00AF520A" w:rsidRPr="00A85722" w:rsidRDefault="00AF520A" w:rsidP="00AF520A">
      <w:pPr>
        <w:spacing w:after="0"/>
        <w:rPr>
          <w:b/>
          <w:bCs/>
        </w:rPr>
      </w:pPr>
      <w:r w:rsidRPr="00A85722">
        <w:rPr>
          <w:b/>
          <w:bCs/>
        </w:rPr>
        <w:t xml:space="preserve">Day 15 – </w:t>
      </w:r>
      <w:r w:rsidR="00C83309" w:rsidRPr="00C83309">
        <w:rPr>
          <w:b/>
          <w:bCs/>
        </w:rPr>
        <w:t>Standalone Architecture</w:t>
      </w:r>
    </w:p>
    <w:p w14:paraId="4FE358AB" w14:textId="77777777" w:rsidR="00AF520A" w:rsidRPr="00A85722" w:rsidRDefault="00AF520A" w:rsidP="00AF520A">
      <w:pPr>
        <w:spacing w:after="0"/>
      </w:pPr>
      <w:r w:rsidRPr="00A85722">
        <w:rPr>
          <w:b/>
          <w:bCs/>
        </w:rPr>
        <w:t>Topics</w:t>
      </w:r>
    </w:p>
    <w:p w14:paraId="44F5C1AC" w14:textId="2A4BEF88" w:rsidR="00F97029" w:rsidRDefault="00F97029" w:rsidP="00F97029">
      <w:pPr>
        <w:pStyle w:val="ListParagraph"/>
        <w:numPr>
          <w:ilvl w:val="0"/>
          <w:numId w:val="62"/>
        </w:numPr>
        <w:spacing w:after="0"/>
      </w:pPr>
      <w:r>
        <w:t>Refactor app fully to standalone components</w:t>
      </w:r>
    </w:p>
    <w:p w14:paraId="56398908" w14:textId="2313AC8B" w:rsidR="00AF520A" w:rsidRPr="00F97029" w:rsidRDefault="00F97029" w:rsidP="00F97029">
      <w:pPr>
        <w:pStyle w:val="ListParagraph"/>
        <w:numPr>
          <w:ilvl w:val="0"/>
          <w:numId w:val="62"/>
        </w:numPr>
        <w:spacing w:after="0"/>
        <w:rPr>
          <w:b/>
          <w:bCs/>
        </w:rPr>
      </w:pPr>
      <w:r>
        <w:t>Organize feature-based folder structure</w:t>
      </w:r>
    </w:p>
    <w:p w14:paraId="784AD94F" w14:textId="77777777" w:rsidR="00AF520A" w:rsidRDefault="00AF520A" w:rsidP="00AF520A">
      <w:pPr>
        <w:spacing w:after="0"/>
        <w:rPr>
          <w:b/>
          <w:bCs/>
        </w:rPr>
      </w:pPr>
      <w:r w:rsidRPr="00A85722">
        <w:rPr>
          <w:b/>
          <w:bCs/>
        </w:rPr>
        <w:t>Learn From</w:t>
      </w:r>
    </w:p>
    <w:p w14:paraId="3C4B85FA" w14:textId="5B8CEE9A" w:rsidR="005D73DB" w:rsidRDefault="005D73DB" w:rsidP="00D46E0F">
      <w:pPr>
        <w:pStyle w:val="ListParagraph"/>
        <w:numPr>
          <w:ilvl w:val="0"/>
          <w:numId w:val="77"/>
        </w:numPr>
        <w:spacing w:after="0"/>
      </w:pPr>
      <w:r w:rsidRPr="005D73DB">
        <w:t xml:space="preserve">Standalone: </w:t>
      </w:r>
      <w:hyperlink r:id="rId49" w:history="1">
        <w:r w:rsidRPr="008800CA">
          <w:rPr>
            <w:rStyle w:val="Hyperlink"/>
          </w:rPr>
          <w:t>https://angular.dev/guide/standalone-components</w:t>
        </w:r>
      </w:hyperlink>
      <w:r>
        <w:t xml:space="preserve"> </w:t>
      </w:r>
      <w:r w:rsidRPr="005D73DB">
        <w:t xml:space="preserve"> </w:t>
      </w:r>
    </w:p>
    <w:p w14:paraId="3F54B13F" w14:textId="20384713" w:rsidR="005D73DB" w:rsidRDefault="005D73DB" w:rsidP="00D46E0F">
      <w:pPr>
        <w:pStyle w:val="ListParagraph"/>
        <w:numPr>
          <w:ilvl w:val="0"/>
          <w:numId w:val="77"/>
        </w:numPr>
        <w:spacing w:after="0"/>
      </w:pPr>
      <w:r w:rsidRPr="005D73DB">
        <w:t xml:space="preserve">Style Guide: </w:t>
      </w:r>
      <w:hyperlink r:id="rId50" w:history="1">
        <w:r w:rsidRPr="008800CA">
          <w:rPr>
            <w:rStyle w:val="Hyperlink"/>
          </w:rPr>
          <w:t>https://angular.dev/guide/styleguide</w:t>
        </w:r>
      </w:hyperlink>
      <w:r>
        <w:t xml:space="preserve"> </w:t>
      </w:r>
    </w:p>
    <w:p w14:paraId="652D84B2" w14:textId="591C6B97" w:rsidR="00D3723D" w:rsidRDefault="00D3723D" w:rsidP="00D46E0F">
      <w:pPr>
        <w:pStyle w:val="ListParagraph"/>
        <w:numPr>
          <w:ilvl w:val="0"/>
          <w:numId w:val="77"/>
        </w:numPr>
        <w:spacing w:after="0"/>
      </w:pPr>
      <w:r w:rsidRPr="00D3723D">
        <w:t xml:space="preserve">Standalone Components Explained: </w:t>
      </w:r>
      <w:hyperlink r:id="rId51" w:history="1">
        <w:r w:rsidRPr="009C5806">
          <w:rPr>
            <w:rStyle w:val="Hyperlink"/>
          </w:rPr>
          <w:t>https://www.youtube.com/watch?v=Zt3G9EJ6XbA</w:t>
        </w:r>
      </w:hyperlink>
    </w:p>
    <w:p w14:paraId="6A9ED768" w14:textId="6E52F9E7" w:rsidR="00D3723D" w:rsidRDefault="00D3723D" w:rsidP="00D46E0F">
      <w:pPr>
        <w:pStyle w:val="ListParagraph"/>
        <w:numPr>
          <w:ilvl w:val="0"/>
          <w:numId w:val="77"/>
        </w:numPr>
        <w:spacing w:after="0"/>
      </w:pPr>
      <w:r w:rsidRPr="00D3723D">
        <w:t xml:space="preserve">Angular Architecture Best Practices: </w:t>
      </w:r>
      <w:hyperlink r:id="rId52" w:history="1">
        <w:r w:rsidR="001E6949" w:rsidRPr="009C5806">
          <w:rPr>
            <w:rStyle w:val="Hyperlink"/>
          </w:rPr>
          <w:t>https://www.youtube.com/watch?v=IuXGzY9n4kQ</w:t>
        </w:r>
      </w:hyperlink>
      <w:r w:rsidR="001E6949">
        <w:t xml:space="preserve"> </w:t>
      </w:r>
    </w:p>
    <w:p w14:paraId="294D1AD9" w14:textId="7D41AEEB" w:rsidR="00967193" w:rsidRPr="002262DD" w:rsidRDefault="001D15C7" w:rsidP="00967193">
      <w:pPr>
        <w:spacing w:after="0"/>
        <w:rPr>
          <w:b/>
          <w:bCs/>
        </w:rPr>
      </w:pPr>
      <w:r w:rsidRPr="00A85722">
        <w:rPr>
          <w:b/>
          <w:bCs/>
        </w:rPr>
        <w:lastRenderedPageBreak/>
        <w:t xml:space="preserve">Day </w:t>
      </w:r>
      <w:r>
        <w:rPr>
          <w:b/>
          <w:bCs/>
        </w:rPr>
        <w:t xml:space="preserve">15 - </w:t>
      </w:r>
      <w:r w:rsidR="00967193" w:rsidRPr="002262DD">
        <w:rPr>
          <w:b/>
          <w:bCs/>
        </w:rPr>
        <w:t>Mini-Projects - Standalone Feature-Based App Refactor</w:t>
      </w:r>
    </w:p>
    <w:p w14:paraId="1BAC53DF" w14:textId="3FC2A552" w:rsidR="00967193" w:rsidRPr="00967193" w:rsidRDefault="00967193" w:rsidP="00967193">
      <w:pPr>
        <w:spacing w:after="0"/>
        <w:rPr>
          <w:b/>
          <w:bCs/>
        </w:rPr>
      </w:pPr>
      <w:r w:rsidRPr="00967193">
        <w:rPr>
          <w:b/>
          <w:bCs/>
        </w:rPr>
        <w:t>Features</w:t>
      </w:r>
    </w:p>
    <w:p w14:paraId="71F7D4E8" w14:textId="7865581E" w:rsidR="00052FAC" w:rsidRDefault="00052FAC" w:rsidP="00052FAC">
      <w:pPr>
        <w:pStyle w:val="ListParagraph"/>
        <w:numPr>
          <w:ilvl w:val="0"/>
          <w:numId w:val="88"/>
        </w:numPr>
        <w:spacing w:after="0"/>
      </w:pPr>
      <w:r>
        <w:t>Fully standalone components</w:t>
      </w:r>
    </w:p>
    <w:p w14:paraId="31B0CE89" w14:textId="0BA5F2EE" w:rsidR="00052FAC" w:rsidRDefault="00052FAC" w:rsidP="00052FAC">
      <w:pPr>
        <w:pStyle w:val="ListParagraph"/>
        <w:numPr>
          <w:ilvl w:val="0"/>
          <w:numId w:val="88"/>
        </w:numPr>
        <w:spacing w:after="0"/>
      </w:pPr>
      <w:r>
        <w:t>Feature-based folder structure</w:t>
      </w:r>
    </w:p>
    <w:p w14:paraId="28501052" w14:textId="796DFD93" w:rsidR="00052FAC" w:rsidRDefault="00052FAC" w:rsidP="00052FAC">
      <w:pPr>
        <w:pStyle w:val="ListParagraph"/>
        <w:numPr>
          <w:ilvl w:val="0"/>
          <w:numId w:val="88"/>
        </w:numPr>
        <w:spacing w:after="0"/>
      </w:pPr>
      <w:r>
        <w:t xml:space="preserve">No </w:t>
      </w:r>
      <w:proofErr w:type="spellStart"/>
      <w:r>
        <w:t>NgModules</w:t>
      </w:r>
      <w:proofErr w:type="spellEnd"/>
    </w:p>
    <w:p w14:paraId="19DE1F93" w14:textId="77777777" w:rsidR="00052FAC" w:rsidRDefault="00052FAC" w:rsidP="00052FAC">
      <w:pPr>
        <w:pStyle w:val="ListParagraph"/>
        <w:numPr>
          <w:ilvl w:val="0"/>
          <w:numId w:val="88"/>
        </w:numPr>
        <w:spacing w:after="0"/>
      </w:pPr>
      <w:r>
        <w:t>Clean imports</w:t>
      </w:r>
    </w:p>
    <w:p w14:paraId="5E8158FC" w14:textId="47DC4DE4" w:rsidR="00967193" w:rsidRPr="00967193" w:rsidRDefault="00967193" w:rsidP="00052FAC">
      <w:pPr>
        <w:spacing w:after="0"/>
        <w:rPr>
          <w:b/>
          <w:bCs/>
        </w:rPr>
      </w:pPr>
      <w:r w:rsidRPr="00967193">
        <w:rPr>
          <w:b/>
          <w:bCs/>
        </w:rPr>
        <w:t>Evaluation Criteria</w:t>
      </w:r>
    </w:p>
    <w:p w14:paraId="4A0005E7" w14:textId="4C25B3F9" w:rsidR="004B593D" w:rsidRPr="004B593D" w:rsidRDefault="004B593D" w:rsidP="004B593D">
      <w:pPr>
        <w:spacing w:after="0"/>
        <w:ind w:left="720"/>
        <w:rPr>
          <w:rFonts w:ascii="Segoe UI Symbol" w:hAnsi="Segoe UI Symbol" w:cs="Segoe UI Symbol"/>
        </w:rPr>
      </w:pPr>
      <w:r w:rsidRPr="004B593D">
        <w:rPr>
          <w:rFonts w:ascii="Segoe UI Symbol" w:hAnsi="Segoe UI Symbol" w:cs="Segoe UI Symbol"/>
        </w:rPr>
        <w:t>✔ Standalone architecture correctness</w:t>
      </w:r>
    </w:p>
    <w:p w14:paraId="7DEF435C" w14:textId="4B0B8B64" w:rsidR="004B593D" w:rsidRPr="004B593D" w:rsidRDefault="004B593D" w:rsidP="004B593D">
      <w:pPr>
        <w:spacing w:after="0"/>
        <w:ind w:left="720"/>
        <w:rPr>
          <w:rFonts w:ascii="Segoe UI Symbol" w:hAnsi="Segoe UI Symbol" w:cs="Segoe UI Symbol"/>
        </w:rPr>
      </w:pPr>
      <w:r w:rsidRPr="004B593D">
        <w:rPr>
          <w:rFonts w:ascii="Segoe UI Symbol" w:hAnsi="Segoe UI Symbol" w:cs="Segoe UI Symbol"/>
        </w:rPr>
        <w:t>✔ Folder organization</w:t>
      </w:r>
    </w:p>
    <w:p w14:paraId="5EF81575" w14:textId="1CCB0721" w:rsidR="004B593D" w:rsidRPr="004B593D" w:rsidRDefault="004B593D" w:rsidP="004B593D">
      <w:pPr>
        <w:spacing w:after="0"/>
        <w:ind w:left="720"/>
        <w:rPr>
          <w:rFonts w:ascii="Segoe UI Symbol" w:hAnsi="Segoe UI Symbol" w:cs="Segoe UI Symbol"/>
        </w:rPr>
      </w:pPr>
      <w:r w:rsidRPr="004B593D">
        <w:rPr>
          <w:rFonts w:ascii="Segoe UI Symbol" w:hAnsi="Segoe UI Symbol" w:cs="Segoe UI Symbol"/>
        </w:rPr>
        <w:t>✔ No unnecessary dependencies</w:t>
      </w:r>
    </w:p>
    <w:p w14:paraId="4E8E624F" w14:textId="49FE4DFC" w:rsidR="008B23BB" w:rsidRDefault="004B593D" w:rsidP="003470D9">
      <w:pPr>
        <w:spacing w:after="0"/>
        <w:ind w:left="720"/>
      </w:pPr>
      <w:r w:rsidRPr="004B593D">
        <w:rPr>
          <w:rFonts w:ascii="Segoe UI Symbol" w:hAnsi="Segoe UI Symbol" w:cs="Segoe UI Symbol"/>
        </w:rPr>
        <w:t>✔ Maintainable structure</w:t>
      </w:r>
    </w:p>
    <w:p w14:paraId="45D17F85" w14:textId="3C02A406" w:rsidR="00C210E5" w:rsidRPr="003470D9" w:rsidRDefault="00000000" w:rsidP="003470D9">
      <w:pPr>
        <w:spacing w:after="0"/>
      </w:pPr>
      <w:r>
        <w:pict w14:anchorId="7014282C">
          <v:rect id="_x0000_i1040" style="width:0;height:1.5pt" o:hralign="center" o:hrstd="t" o:hr="t" fillcolor="#a0a0a0" stroked="f"/>
        </w:pict>
      </w:r>
      <w:r w:rsidR="00C210E5" w:rsidRPr="00C210E5">
        <w:rPr>
          <w:b/>
          <w:bCs/>
        </w:rPr>
        <w:t>Day 16 – Authentication &amp; Authorization</w:t>
      </w:r>
    </w:p>
    <w:p w14:paraId="15189299" w14:textId="669BA659" w:rsidR="00132458" w:rsidRPr="00132458" w:rsidRDefault="00132458" w:rsidP="00C210E5">
      <w:pPr>
        <w:spacing w:after="0"/>
      </w:pPr>
      <w:r w:rsidRPr="00A85722">
        <w:rPr>
          <w:b/>
          <w:bCs/>
        </w:rPr>
        <w:t>Topics</w:t>
      </w:r>
    </w:p>
    <w:p w14:paraId="1115DB6C" w14:textId="77777777" w:rsidR="00C210E5" w:rsidRPr="00132458" w:rsidRDefault="00C210E5" w:rsidP="00C210E5">
      <w:pPr>
        <w:numPr>
          <w:ilvl w:val="0"/>
          <w:numId w:val="63"/>
        </w:numPr>
        <w:spacing w:after="0"/>
      </w:pPr>
      <w:r w:rsidRPr="00132458">
        <w:t>Implement JWT login flow</w:t>
      </w:r>
    </w:p>
    <w:p w14:paraId="0E8F8A5D" w14:textId="77777777" w:rsidR="00C210E5" w:rsidRPr="00132458" w:rsidRDefault="00C210E5" w:rsidP="00C210E5">
      <w:pPr>
        <w:numPr>
          <w:ilvl w:val="0"/>
          <w:numId w:val="63"/>
        </w:numPr>
        <w:spacing w:after="0"/>
      </w:pPr>
      <w:r w:rsidRPr="00132458">
        <w:t>Protect routes using Guards</w:t>
      </w:r>
    </w:p>
    <w:p w14:paraId="5A343F6E" w14:textId="017A6C17" w:rsidR="00AF520A" w:rsidRPr="00ED162F" w:rsidRDefault="00C210E5" w:rsidP="00AF520A">
      <w:pPr>
        <w:numPr>
          <w:ilvl w:val="0"/>
          <w:numId w:val="63"/>
        </w:numPr>
        <w:spacing w:after="0"/>
        <w:rPr>
          <w:b/>
          <w:bCs/>
        </w:rPr>
      </w:pPr>
      <w:r w:rsidRPr="00132458">
        <w:t>Handle logout</w:t>
      </w:r>
    </w:p>
    <w:p w14:paraId="21723F9F" w14:textId="77777777" w:rsidR="00AF520A" w:rsidRPr="00A85722" w:rsidRDefault="00AF520A" w:rsidP="00AF520A">
      <w:pPr>
        <w:spacing w:after="0"/>
      </w:pPr>
      <w:r w:rsidRPr="00A85722">
        <w:rPr>
          <w:b/>
          <w:bCs/>
        </w:rPr>
        <w:t>Learn From</w:t>
      </w:r>
    </w:p>
    <w:p w14:paraId="15F1DCF6" w14:textId="1ECFD40E" w:rsidR="004815F9" w:rsidRDefault="004815F9" w:rsidP="00A44841">
      <w:pPr>
        <w:pStyle w:val="ListParagraph"/>
        <w:numPr>
          <w:ilvl w:val="0"/>
          <w:numId w:val="78"/>
        </w:numPr>
        <w:spacing w:after="0" w:line="278" w:lineRule="auto"/>
      </w:pPr>
      <w:r w:rsidRPr="004815F9">
        <w:t xml:space="preserve">JWT Intro: </w:t>
      </w:r>
      <w:hyperlink r:id="rId53" w:history="1">
        <w:r w:rsidRPr="008800CA">
          <w:rPr>
            <w:rStyle w:val="Hyperlink"/>
          </w:rPr>
          <w:t>https://jwt.io/introduction</w:t>
        </w:r>
      </w:hyperlink>
      <w:r>
        <w:t xml:space="preserve"> </w:t>
      </w:r>
      <w:r w:rsidRPr="004815F9">
        <w:t xml:space="preserve"> </w:t>
      </w:r>
    </w:p>
    <w:p w14:paraId="36FF7660" w14:textId="021DC53F" w:rsidR="00AF520A" w:rsidRDefault="004815F9" w:rsidP="00A44841">
      <w:pPr>
        <w:pStyle w:val="ListParagraph"/>
        <w:numPr>
          <w:ilvl w:val="0"/>
          <w:numId w:val="78"/>
        </w:numPr>
        <w:spacing w:after="0" w:line="278" w:lineRule="auto"/>
      </w:pPr>
      <w:r w:rsidRPr="004815F9">
        <w:t xml:space="preserve">Angular Auth: </w:t>
      </w:r>
      <w:hyperlink r:id="rId54" w:anchor="milestone-5-route-guards" w:history="1">
        <w:r w:rsidR="006E62F9" w:rsidRPr="008800CA">
          <w:rPr>
            <w:rStyle w:val="Hyperlink"/>
          </w:rPr>
          <w:t>https://angular.dev/guide/router#milestone-5-route-guards</w:t>
        </w:r>
      </w:hyperlink>
      <w:r w:rsidR="006E62F9">
        <w:t xml:space="preserve"> </w:t>
      </w:r>
    </w:p>
    <w:p w14:paraId="4B5032F5" w14:textId="77777777" w:rsidR="003625CC" w:rsidRDefault="003625CC" w:rsidP="00A44841">
      <w:pPr>
        <w:pStyle w:val="ListParagraph"/>
        <w:numPr>
          <w:ilvl w:val="0"/>
          <w:numId w:val="78"/>
        </w:numPr>
        <w:spacing w:after="0" w:line="278" w:lineRule="auto"/>
      </w:pPr>
      <w:r w:rsidRPr="003625CC">
        <w:t xml:space="preserve">JWT Authentication in Angular: </w:t>
      </w:r>
      <w:hyperlink r:id="rId55" w:history="1">
        <w:r w:rsidRPr="009C5806">
          <w:rPr>
            <w:rStyle w:val="Hyperlink"/>
          </w:rPr>
          <w:t>https://www.youtube.com/watch?v=I6Po0E6J5dE</w:t>
        </w:r>
      </w:hyperlink>
      <w:r>
        <w:t xml:space="preserve"> </w:t>
      </w:r>
      <w:r w:rsidRPr="003625CC">
        <w:t xml:space="preserve"> </w:t>
      </w:r>
    </w:p>
    <w:p w14:paraId="4F87023E" w14:textId="4237ABBD" w:rsidR="003625CC" w:rsidRDefault="003625CC" w:rsidP="00A44841">
      <w:pPr>
        <w:pStyle w:val="ListParagraph"/>
        <w:numPr>
          <w:ilvl w:val="0"/>
          <w:numId w:val="78"/>
        </w:numPr>
        <w:spacing w:after="0" w:line="278" w:lineRule="auto"/>
      </w:pPr>
      <w:r w:rsidRPr="003625CC">
        <w:t xml:space="preserve">Auth Guards Tutorial: </w:t>
      </w:r>
      <w:hyperlink r:id="rId56" w:history="1">
        <w:r w:rsidRPr="009C5806">
          <w:rPr>
            <w:rStyle w:val="Hyperlink"/>
          </w:rPr>
          <w:t>https://www.youtube.com/watch?v=E7Voso411Vs</w:t>
        </w:r>
      </w:hyperlink>
      <w:r>
        <w:t xml:space="preserve"> </w:t>
      </w:r>
    </w:p>
    <w:p w14:paraId="63C6C222" w14:textId="7D2AF1BF" w:rsidR="003075B3" w:rsidRDefault="003D5730" w:rsidP="003075B3">
      <w:pPr>
        <w:spacing w:after="0"/>
        <w:rPr>
          <w:b/>
          <w:bCs/>
        </w:rPr>
      </w:pPr>
      <w:r w:rsidRPr="00A85722">
        <w:rPr>
          <w:b/>
          <w:bCs/>
        </w:rPr>
        <w:t xml:space="preserve">Day </w:t>
      </w:r>
      <w:r>
        <w:rPr>
          <w:b/>
          <w:bCs/>
        </w:rPr>
        <w:t xml:space="preserve">16 - </w:t>
      </w:r>
      <w:r w:rsidRPr="002262DD">
        <w:rPr>
          <w:b/>
          <w:bCs/>
        </w:rPr>
        <w:t xml:space="preserve">Mini-Projects - </w:t>
      </w:r>
      <w:r w:rsidR="003075B3" w:rsidRPr="00B431C1">
        <w:rPr>
          <w:b/>
          <w:bCs/>
        </w:rPr>
        <w:t>JWT Login &amp; Route Protection System</w:t>
      </w:r>
    </w:p>
    <w:p w14:paraId="6B14C1AE" w14:textId="77777777" w:rsidR="00250D13" w:rsidRPr="00250D13" w:rsidRDefault="00250D13" w:rsidP="00250D13">
      <w:pPr>
        <w:spacing w:after="0"/>
        <w:rPr>
          <w:b/>
          <w:bCs/>
        </w:rPr>
      </w:pPr>
      <w:r w:rsidRPr="00250D13">
        <w:rPr>
          <w:b/>
          <w:bCs/>
        </w:rPr>
        <w:t>Features</w:t>
      </w:r>
    </w:p>
    <w:p w14:paraId="16572A59" w14:textId="77777777" w:rsidR="00250D13" w:rsidRPr="00250D13" w:rsidRDefault="00250D13" w:rsidP="00250D13">
      <w:pPr>
        <w:numPr>
          <w:ilvl w:val="0"/>
          <w:numId w:val="89"/>
        </w:numPr>
        <w:spacing w:after="0"/>
      </w:pPr>
      <w:r w:rsidRPr="00250D13">
        <w:t>Fake/real JWT login</w:t>
      </w:r>
    </w:p>
    <w:p w14:paraId="29004ECE" w14:textId="77777777" w:rsidR="00250D13" w:rsidRPr="00250D13" w:rsidRDefault="00250D13" w:rsidP="00250D13">
      <w:pPr>
        <w:numPr>
          <w:ilvl w:val="0"/>
          <w:numId w:val="89"/>
        </w:numPr>
        <w:spacing w:after="0"/>
      </w:pPr>
      <w:r w:rsidRPr="00250D13">
        <w:t>Token storage</w:t>
      </w:r>
    </w:p>
    <w:p w14:paraId="0BDC10B4" w14:textId="77777777" w:rsidR="00250D13" w:rsidRPr="00250D13" w:rsidRDefault="00250D13" w:rsidP="00250D13">
      <w:pPr>
        <w:numPr>
          <w:ilvl w:val="0"/>
          <w:numId w:val="89"/>
        </w:numPr>
        <w:spacing w:after="0"/>
      </w:pPr>
      <w:r w:rsidRPr="00250D13">
        <w:t>Protected routes</w:t>
      </w:r>
    </w:p>
    <w:p w14:paraId="14797108" w14:textId="77777777" w:rsidR="00250D13" w:rsidRDefault="00250D13" w:rsidP="00250D13">
      <w:pPr>
        <w:numPr>
          <w:ilvl w:val="0"/>
          <w:numId w:val="89"/>
        </w:numPr>
        <w:spacing w:after="0"/>
      </w:pPr>
      <w:r w:rsidRPr="00250D13">
        <w:t>Logout functionality</w:t>
      </w:r>
    </w:p>
    <w:p w14:paraId="57815CC8" w14:textId="77777777" w:rsidR="00250D13" w:rsidRPr="00250D13" w:rsidRDefault="00250D13" w:rsidP="00512227">
      <w:pPr>
        <w:spacing w:after="0"/>
        <w:ind w:left="720"/>
      </w:pPr>
    </w:p>
    <w:p w14:paraId="11F1F6C2" w14:textId="77777777" w:rsidR="00250D13" w:rsidRPr="00250D13" w:rsidRDefault="00250D13" w:rsidP="00250D13">
      <w:pPr>
        <w:spacing w:after="0"/>
        <w:rPr>
          <w:b/>
          <w:bCs/>
        </w:rPr>
      </w:pPr>
      <w:r w:rsidRPr="00250D13">
        <w:rPr>
          <w:b/>
          <w:bCs/>
        </w:rPr>
        <w:t>Evaluation Criteria</w:t>
      </w:r>
    </w:p>
    <w:p w14:paraId="0A942275" w14:textId="77777777" w:rsidR="00250D13" w:rsidRPr="00250D13" w:rsidRDefault="00250D13" w:rsidP="00250D13">
      <w:pPr>
        <w:spacing w:after="0"/>
        <w:ind w:left="720"/>
      </w:pPr>
      <w:r w:rsidRPr="00250D13">
        <w:rPr>
          <w:rFonts w:ascii="Segoe UI Symbol" w:hAnsi="Segoe UI Symbol" w:cs="Segoe UI Symbol"/>
        </w:rPr>
        <w:t>✔</w:t>
      </w:r>
      <w:r w:rsidRPr="00250D13">
        <w:t xml:space="preserve"> Token handling logic</w:t>
      </w:r>
    </w:p>
    <w:p w14:paraId="6FFA9BE5" w14:textId="77777777" w:rsidR="00250D13" w:rsidRPr="00250D13" w:rsidRDefault="00250D13" w:rsidP="00250D13">
      <w:pPr>
        <w:spacing w:after="0"/>
        <w:ind w:left="720"/>
      </w:pPr>
      <w:r w:rsidRPr="00250D13">
        <w:rPr>
          <w:rFonts w:ascii="Segoe UI Symbol" w:hAnsi="Segoe UI Symbol" w:cs="Segoe UI Symbol"/>
        </w:rPr>
        <w:t>✔</w:t>
      </w:r>
      <w:r w:rsidRPr="00250D13">
        <w:t xml:space="preserve"> Route protection works</w:t>
      </w:r>
    </w:p>
    <w:p w14:paraId="7C3BA5A3" w14:textId="77777777" w:rsidR="00250D13" w:rsidRPr="00250D13" w:rsidRDefault="00250D13" w:rsidP="00250D13">
      <w:pPr>
        <w:spacing w:after="0"/>
        <w:ind w:left="720"/>
      </w:pPr>
      <w:r w:rsidRPr="00250D13">
        <w:rPr>
          <w:rFonts w:ascii="Segoe UI Symbol" w:hAnsi="Segoe UI Symbol" w:cs="Segoe UI Symbol"/>
        </w:rPr>
        <w:t>✔</w:t>
      </w:r>
      <w:r w:rsidRPr="00250D13">
        <w:t xml:space="preserve"> Secure logout</w:t>
      </w:r>
    </w:p>
    <w:p w14:paraId="174E4B63" w14:textId="77777777" w:rsidR="00250D13" w:rsidRPr="00250D13" w:rsidRDefault="00250D13" w:rsidP="00250D13">
      <w:pPr>
        <w:spacing w:after="0"/>
        <w:ind w:left="720"/>
      </w:pPr>
      <w:r w:rsidRPr="00250D13">
        <w:rPr>
          <w:rFonts w:ascii="Segoe UI Symbol" w:hAnsi="Segoe UI Symbol" w:cs="Segoe UI Symbol"/>
        </w:rPr>
        <w:t>✔</w:t>
      </w:r>
      <w:r w:rsidRPr="00250D13">
        <w:t xml:space="preserve"> Auth flow clarity</w:t>
      </w:r>
    </w:p>
    <w:p w14:paraId="23315E40" w14:textId="77777777" w:rsidR="00250D13" w:rsidRPr="00B431C1" w:rsidRDefault="00250D13" w:rsidP="003075B3">
      <w:pPr>
        <w:spacing w:after="0"/>
        <w:rPr>
          <w:b/>
          <w:bCs/>
        </w:rPr>
      </w:pPr>
    </w:p>
    <w:p w14:paraId="7C84BCC7" w14:textId="77777777" w:rsidR="003075B3" w:rsidRPr="00A85722" w:rsidRDefault="003075B3" w:rsidP="003075B3">
      <w:pPr>
        <w:spacing w:after="0" w:line="278" w:lineRule="auto"/>
      </w:pPr>
    </w:p>
    <w:p w14:paraId="016D22E3" w14:textId="77777777" w:rsidR="00AF520A" w:rsidRPr="00A85722" w:rsidRDefault="00000000" w:rsidP="00AF520A">
      <w:r>
        <w:pict w14:anchorId="50561087">
          <v:rect id="_x0000_i1041" style="width:0;height:1.5pt" o:hralign="center" o:hrstd="t" o:hr="t" fillcolor="#a0a0a0" stroked="f"/>
        </w:pict>
      </w:r>
    </w:p>
    <w:p w14:paraId="17826EC6" w14:textId="77777777" w:rsidR="0051164F" w:rsidRDefault="0051164F" w:rsidP="0051164F">
      <w:pPr>
        <w:spacing w:after="0"/>
        <w:rPr>
          <w:b/>
          <w:bCs/>
        </w:rPr>
      </w:pPr>
      <w:r w:rsidRPr="0051164F">
        <w:rPr>
          <w:b/>
          <w:bCs/>
        </w:rPr>
        <w:t>Day 17 – State Management</w:t>
      </w:r>
    </w:p>
    <w:p w14:paraId="2F5BD77F" w14:textId="1537E930" w:rsidR="00061246" w:rsidRPr="00061246" w:rsidRDefault="00061246" w:rsidP="0051164F">
      <w:pPr>
        <w:spacing w:after="0"/>
      </w:pPr>
      <w:r w:rsidRPr="00A85722">
        <w:rPr>
          <w:b/>
          <w:bCs/>
        </w:rPr>
        <w:t>Topics</w:t>
      </w:r>
    </w:p>
    <w:p w14:paraId="01E05410" w14:textId="77777777" w:rsidR="0051164F" w:rsidRPr="002A39EA" w:rsidRDefault="0051164F" w:rsidP="0051164F">
      <w:pPr>
        <w:numPr>
          <w:ilvl w:val="0"/>
          <w:numId w:val="64"/>
        </w:numPr>
        <w:spacing w:after="0"/>
      </w:pPr>
      <w:r w:rsidRPr="002A39EA">
        <w:t>Manage shared state using Signals</w:t>
      </w:r>
    </w:p>
    <w:p w14:paraId="16058AC9" w14:textId="77777777" w:rsidR="0051164F" w:rsidRPr="002A39EA" w:rsidRDefault="0051164F" w:rsidP="0051164F">
      <w:pPr>
        <w:numPr>
          <w:ilvl w:val="0"/>
          <w:numId w:val="64"/>
        </w:numPr>
        <w:spacing w:after="0"/>
      </w:pPr>
      <w:r w:rsidRPr="002A39EA">
        <w:t xml:space="preserve">Compare with </w:t>
      </w:r>
      <w:proofErr w:type="spellStart"/>
      <w:r w:rsidRPr="002A39EA">
        <w:t>NgRx</w:t>
      </w:r>
      <w:proofErr w:type="spellEnd"/>
      <w:r w:rsidRPr="002A39EA">
        <w:t xml:space="preserve"> (conceptual)</w:t>
      </w:r>
    </w:p>
    <w:p w14:paraId="2D791B69" w14:textId="77777777" w:rsidR="009956E6" w:rsidRPr="0051164F" w:rsidRDefault="009956E6" w:rsidP="008F3BA5">
      <w:pPr>
        <w:spacing w:after="0"/>
        <w:ind w:left="720"/>
        <w:rPr>
          <w:b/>
          <w:bCs/>
        </w:rPr>
      </w:pPr>
    </w:p>
    <w:p w14:paraId="6740E7C1" w14:textId="77777777" w:rsidR="00AF520A" w:rsidRDefault="00AF520A" w:rsidP="00AF520A">
      <w:pPr>
        <w:spacing w:after="0"/>
        <w:rPr>
          <w:b/>
          <w:bCs/>
        </w:rPr>
      </w:pPr>
      <w:r w:rsidRPr="00A85722">
        <w:rPr>
          <w:b/>
          <w:bCs/>
        </w:rPr>
        <w:lastRenderedPageBreak/>
        <w:t>Learn From</w:t>
      </w:r>
    </w:p>
    <w:p w14:paraId="51EE3146" w14:textId="5125F83B" w:rsidR="00F41E4F" w:rsidRDefault="00F41E4F" w:rsidP="009956E6">
      <w:pPr>
        <w:pStyle w:val="ListParagraph"/>
        <w:numPr>
          <w:ilvl w:val="0"/>
          <w:numId w:val="79"/>
        </w:numPr>
        <w:spacing w:after="0"/>
      </w:pPr>
      <w:r w:rsidRPr="00F41E4F">
        <w:t xml:space="preserve">Signals State: </w:t>
      </w:r>
      <w:hyperlink r:id="rId57" w:history="1">
        <w:r w:rsidRPr="008800CA">
          <w:rPr>
            <w:rStyle w:val="Hyperlink"/>
          </w:rPr>
          <w:t>https://angular.dev/guide/signals</w:t>
        </w:r>
      </w:hyperlink>
      <w:r>
        <w:t xml:space="preserve"> </w:t>
      </w:r>
      <w:r w:rsidRPr="00F41E4F">
        <w:t xml:space="preserve"> </w:t>
      </w:r>
    </w:p>
    <w:p w14:paraId="2B6FCCEF" w14:textId="3C461C87" w:rsidR="00F41E4F" w:rsidRDefault="00F41E4F" w:rsidP="009956E6">
      <w:pPr>
        <w:pStyle w:val="ListParagraph"/>
        <w:numPr>
          <w:ilvl w:val="0"/>
          <w:numId w:val="79"/>
        </w:numPr>
        <w:spacing w:after="0"/>
      </w:pPr>
      <w:proofErr w:type="spellStart"/>
      <w:r w:rsidRPr="00F41E4F">
        <w:t>NgRx</w:t>
      </w:r>
      <w:proofErr w:type="spellEnd"/>
      <w:r w:rsidRPr="00F41E4F">
        <w:t xml:space="preserve"> Intro: </w:t>
      </w:r>
      <w:hyperlink r:id="rId58" w:history="1">
        <w:r w:rsidRPr="008800CA">
          <w:rPr>
            <w:rStyle w:val="Hyperlink"/>
          </w:rPr>
          <w:t>https://ngrx.io/guide/store</w:t>
        </w:r>
      </w:hyperlink>
      <w:r>
        <w:t xml:space="preserve"> </w:t>
      </w:r>
    </w:p>
    <w:p w14:paraId="11986375" w14:textId="29348063" w:rsidR="001859A0" w:rsidRDefault="001859A0" w:rsidP="009956E6">
      <w:pPr>
        <w:pStyle w:val="ListParagraph"/>
        <w:numPr>
          <w:ilvl w:val="0"/>
          <w:numId w:val="79"/>
        </w:numPr>
        <w:spacing w:after="0"/>
      </w:pPr>
      <w:r w:rsidRPr="001859A0">
        <w:t xml:space="preserve">State Management with Signals: </w:t>
      </w:r>
      <w:hyperlink r:id="rId59" w:history="1">
        <w:r w:rsidRPr="009C5806">
          <w:rPr>
            <w:rStyle w:val="Hyperlink"/>
          </w:rPr>
          <w:t>https://www.youtube.com/watch?v=J3M6Nn2C-6Q</w:t>
        </w:r>
      </w:hyperlink>
    </w:p>
    <w:p w14:paraId="304F6AB0" w14:textId="602AA0F7" w:rsidR="001859A0" w:rsidRDefault="001859A0" w:rsidP="009956E6">
      <w:pPr>
        <w:pStyle w:val="ListParagraph"/>
        <w:numPr>
          <w:ilvl w:val="0"/>
          <w:numId w:val="79"/>
        </w:numPr>
        <w:spacing w:after="0"/>
      </w:pPr>
      <w:proofErr w:type="spellStart"/>
      <w:r w:rsidRPr="001859A0">
        <w:t>NgRx</w:t>
      </w:r>
      <w:proofErr w:type="spellEnd"/>
      <w:r w:rsidRPr="001859A0">
        <w:t xml:space="preserve"> Overview (Concept): </w:t>
      </w:r>
      <w:hyperlink r:id="rId60" w:history="1">
        <w:r w:rsidRPr="009C5806">
          <w:rPr>
            <w:rStyle w:val="Hyperlink"/>
          </w:rPr>
          <w:t>https://www.youtube.com/watch?v=Z8pE4E3p1zM</w:t>
        </w:r>
      </w:hyperlink>
      <w:r>
        <w:t xml:space="preserve"> </w:t>
      </w:r>
    </w:p>
    <w:p w14:paraId="487082A3" w14:textId="6C604324" w:rsidR="009840BC" w:rsidRDefault="009840BC" w:rsidP="009840BC">
      <w:pPr>
        <w:spacing w:after="0"/>
      </w:pPr>
      <w:r w:rsidRPr="00A85722">
        <w:rPr>
          <w:b/>
          <w:bCs/>
        </w:rPr>
        <w:t xml:space="preserve">Day </w:t>
      </w:r>
      <w:r>
        <w:rPr>
          <w:b/>
          <w:bCs/>
        </w:rPr>
        <w:t xml:space="preserve">17 - </w:t>
      </w:r>
      <w:r w:rsidRPr="002262DD">
        <w:rPr>
          <w:b/>
          <w:bCs/>
        </w:rPr>
        <w:t xml:space="preserve">Mini-Projects </w:t>
      </w:r>
      <w:r w:rsidRPr="00B6769C">
        <w:rPr>
          <w:b/>
          <w:bCs/>
        </w:rPr>
        <w:t>- Global Cart State using Signals</w:t>
      </w:r>
    </w:p>
    <w:p w14:paraId="6E4AA12D" w14:textId="77777777" w:rsidR="00B93931" w:rsidRPr="00B93931" w:rsidRDefault="00B93931" w:rsidP="00B93931">
      <w:pPr>
        <w:spacing w:after="0"/>
        <w:rPr>
          <w:b/>
          <w:bCs/>
        </w:rPr>
      </w:pPr>
      <w:r w:rsidRPr="00B93931">
        <w:rPr>
          <w:b/>
          <w:bCs/>
        </w:rPr>
        <w:t>Features</w:t>
      </w:r>
    </w:p>
    <w:p w14:paraId="401637F4" w14:textId="77777777" w:rsidR="00B93931" w:rsidRPr="00B93931" w:rsidRDefault="00B93931" w:rsidP="00B93931">
      <w:pPr>
        <w:numPr>
          <w:ilvl w:val="0"/>
          <w:numId w:val="91"/>
        </w:numPr>
        <w:spacing w:after="0"/>
      </w:pPr>
      <w:r w:rsidRPr="00B93931">
        <w:t>Central cart state using signals</w:t>
      </w:r>
    </w:p>
    <w:p w14:paraId="2F6D682E" w14:textId="77777777" w:rsidR="00B93931" w:rsidRPr="00B93931" w:rsidRDefault="00B93931" w:rsidP="00B93931">
      <w:pPr>
        <w:numPr>
          <w:ilvl w:val="0"/>
          <w:numId w:val="91"/>
        </w:numPr>
        <w:spacing w:after="0"/>
      </w:pPr>
      <w:r w:rsidRPr="00B93931">
        <w:t>Add/remove items</w:t>
      </w:r>
    </w:p>
    <w:p w14:paraId="13426CB4" w14:textId="77777777" w:rsidR="00B93931" w:rsidRPr="00B93931" w:rsidRDefault="00B93931" w:rsidP="00B93931">
      <w:pPr>
        <w:numPr>
          <w:ilvl w:val="0"/>
          <w:numId w:val="91"/>
        </w:numPr>
        <w:spacing w:after="0"/>
      </w:pPr>
      <w:r w:rsidRPr="00B93931">
        <w:t>State shared across components</w:t>
      </w:r>
    </w:p>
    <w:p w14:paraId="7650ED82" w14:textId="77777777" w:rsidR="00B93931" w:rsidRPr="00B93931" w:rsidRDefault="00B93931" w:rsidP="00B93931">
      <w:pPr>
        <w:numPr>
          <w:ilvl w:val="0"/>
          <w:numId w:val="91"/>
        </w:numPr>
        <w:spacing w:after="0"/>
      </w:pPr>
      <w:r w:rsidRPr="00B93931">
        <w:t>Reactive updates</w:t>
      </w:r>
    </w:p>
    <w:p w14:paraId="19B4964E" w14:textId="77777777" w:rsidR="00B93931" w:rsidRPr="00B93931" w:rsidRDefault="00B93931" w:rsidP="00B93931">
      <w:pPr>
        <w:spacing w:after="0"/>
        <w:rPr>
          <w:b/>
          <w:bCs/>
        </w:rPr>
      </w:pPr>
      <w:r w:rsidRPr="00B93931">
        <w:rPr>
          <w:b/>
          <w:bCs/>
        </w:rPr>
        <w:t>Evaluation Criteria</w:t>
      </w:r>
    </w:p>
    <w:p w14:paraId="3FF6EE66" w14:textId="77777777" w:rsidR="00B93931" w:rsidRPr="00B93931" w:rsidRDefault="00B93931" w:rsidP="009A1878">
      <w:pPr>
        <w:spacing w:after="0"/>
        <w:ind w:left="720"/>
      </w:pPr>
      <w:r w:rsidRPr="00B93931">
        <w:rPr>
          <w:rFonts w:ascii="Segoe UI Symbol" w:hAnsi="Segoe UI Symbol" w:cs="Segoe UI Symbol"/>
        </w:rPr>
        <w:t>✔</w:t>
      </w:r>
      <w:r w:rsidRPr="00B93931">
        <w:t xml:space="preserve"> Centralized state logic</w:t>
      </w:r>
    </w:p>
    <w:p w14:paraId="7F24A481" w14:textId="77777777" w:rsidR="00B93931" w:rsidRPr="00B93931" w:rsidRDefault="00B93931" w:rsidP="009A1878">
      <w:pPr>
        <w:spacing w:after="0"/>
        <w:ind w:left="720"/>
      </w:pPr>
      <w:r w:rsidRPr="00B93931">
        <w:rPr>
          <w:rFonts w:ascii="Segoe UI Symbol" w:hAnsi="Segoe UI Symbol" w:cs="Segoe UI Symbol"/>
        </w:rPr>
        <w:t>✔</w:t>
      </w:r>
      <w:r w:rsidRPr="00B93931">
        <w:t xml:space="preserve"> Signal-based reactivity</w:t>
      </w:r>
    </w:p>
    <w:p w14:paraId="3BC7E6D1" w14:textId="77777777" w:rsidR="00B93931" w:rsidRPr="00B93931" w:rsidRDefault="00B93931" w:rsidP="009A1878">
      <w:pPr>
        <w:spacing w:after="0"/>
        <w:ind w:left="720"/>
      </w:pPr>
      <w:r w:rsidRPr="00B93931">
        <w:rPr>
          <w:rFonts w:ascii="Segoe UI Symbol" w:hAnsi="Segoe UI Symbol" w:cs="Segoe UI Symbol"/>
        </w:rPr>
        <w:t>✔</w:t>
      </w:r>
      <w:r w:rsidRPr="00B93931">
        <w:t xml:space="preserve"> Cross-component sync</w:t>
      </w:r>
    </w:p>
    <w:p w14:paraId="7EEEC6CC" w14:textId="77777777" w:rsidR="00B93931" w:rsidRPr="00B93931" w:rsidRDefault="00B93931" w:rsidP="009A1878">
      <w:pPr>
        <w:spacing w:after="0"/>
        <w:ind w:left="720"/>
      </w:pPr>
      <w:r w:rsidRPr="00B93931">
        <w:rPr>
          <w:rFonts w:ascii="Segoe UI Symbol" w:hAnsi="Segoe UI Symbol" w:cs="Segoe UI Symbol"/>
        </w:rPr>
        <w:t>✔</w:t>
      </w:r>
      <w:r w:rsidRPr="00B93931">
        <w:t xml:space="preserve"> Clean state design</w:t>
      </w:r>
    </w:p>
    <w:p w14:paraId="7F2FA235" w14:textId="77777777" w:rsidR="00B93931" w:rsidRPr="00A85722" w:rsidRDefault="00B93931" w:rsidP="00B93931">
      <w:pPr>
        <w:spacing w:after="0"/>
      </w:pPr>
    </w:p>
    <w:p w14:paraId="7B27754B" w14:textId="77777777" w:rsidR="00AF520A" w:rsidRPr="00A85722" w:rsidRDefault="00000000" w:rsidP="00AF520A">
      <w:r>
        <w:pict w14:anchorId="10C4DE4B">
          <v:rect id="_x0000_i1042" style="width:0;height:1.5pt" o:hralign="center" o:hrstd="t" o:hr="t" fillcolor="#a0a0a0" stroked="f"/>
        </w:pict>
      </w:r>
    </w:p>
    <w:p w14:paraId="781A0784" w14:textId="77777777" w:rsidR="00D019AD" w:rsidRDefault="00D019AD" w:rsidP="00D019AD">
      <w:pPr>
        <w:spacing w:after="0"/>
        <w:rPr>
          <w:b/>
          <w:bCs/>
        </w:rPr>
      </w:pPr>
      <w:r w:rsidRPr="00D019AD">
        <w:rPr>
          <w:b/>
          <w:bCs/>
        </w:rPr>
        <w:t>Day 18 – Performance Optimization</w:t>
      </w:r>
    </w:p>
    <w:p w14:paraId="37934B17" w14:textId="50C0A1C7" w:rsidR="00D019AD" w:rsidRPr="00D019AD" w:rsidRDefault="00D019AD" w:rsidP="00D019AD">
      <w:pPr>
        <w:spacing w:after="0"/>
        <w:rPr>
          <w:b/>
          <w:bCs/>
        </w:rPr>
      </w:pPr>
      <w:r>
        <w:rPr>
          <w:b/>
          <w:bCs/>
        </w:rPr>
        <w:t>Topics</w:t>
      </w:r>
    </w:p>
    <w:p w14:paraId="199F3FC0" w14:textId="77777777" w:rsidR="00D019AD" w:rsidRPr="0093153C" w:rsidRDefault="00D019AD" w:rsidP="00D019AD">
      <w:pPr>
        <w:numPr>
          <w:ilvl w:val="0"/>
          <w:numId w:val="65"/>
        </w:numPr>
        <w:spacing w:after="0"/>
      </w:pPr>
      <w:r w:rsidRPr="0093153C">
        <w:t xml:space="preserve">Apply </w:t>
      </w:r>
      <w:proofErr w:type="spellStart"/>
      <w:r w:rsidRPr="0093153C">
        <w:t>OnPush</w:t>
      </w:r>
      <w:proofErr w:type="spellEnd"/>
      <w:r w:rsidRPr="0093153C">
        <w:t xml:space="preserve"> change detection</w:t>
      </w:r>
    </w:p>
    <w:p w14:paraId="0D5D78B4" w14:textId="77777777" w:rsidR="00D019AD" w:rsidRPr="0093153C" w:rsidRDefault="00D019AD" w:rsidP="00D019AD">
      <w:pPr>
        <w:numPr>
          <w:ilvl w:val="0"/>
          <w:numId w:val="65"/>
        </w:numPr>
        <w:spacing w:after="0"/>
      </w:pPr>
      <w:r w:rsidRPr="0093153C">
        <w:t xml:space="preserve">Use </w:t>
      </w:r>
      <w:proofErr w:type="spellStart"/>
      <w:r w:rsidRPr="0093153C">
        <w:t>trackBy</w:t>
      </w:r>
      <w:proofErr w:type="spellEnd"/>
      <w:r w:rsidRPr="0093153C">
        <w:t xml:space="preserve"> in loops</w:t>
      </w:r>
    </w:p>
    <w:p w14:paraId="55EC3D99" w14:textId="77777777" w:rsidR="00D019AD" w:rsidRPr="0093153C" w:rsidRDefault="00D019AD" w:rsidP="00D019AD">
      <w:pPr>
        <w:numPr>
          <w:ilvl w:val="0"/>
          <w:numId w:val="65"/>
        </w:numPr>
        <w:spacing w:after="0"/>
      </w:pPr>
      <w:r w:rsidRPr="0093153C">
        <w:t>Lazy-load heavy modules</w:t>
      </w:r>
    </w:p>
    <w:p w14:paraId="15827FC1" w14:textId="77777777" w:rsidR="00AF520A" w:rsidRDefault="00AF520A" w:rsidP="00AF520A">
      <w:pPr>
        <w:spacing w:after="0"/>
        <w:rPr>
          <w:b/>
          <w:bCs/>
        </w:rPr>
      </w:pPr>
      <w:r w:rsidRPr="00A85722">
        <w:rPr>
          <w:b/>
          <w:bCs/>
        </w:rPr>
        <w:t>Learn From</w:t>
      </w:r>
    </w:p>
    <w:p w14:paraId="446AAE5F" w14:textId="7CC2BC06" w:rsidR="005A2A17" w:rsidRDefault="005A2A17" w:rsidP="007335C5">
      <w:pPr>
        <w:pStyle w:val="ListParagraph"/>
        <w:numPr>
          <w:ilvl w:val="0"/>
          <w:numId w:val="80"/>
        </w:numPr>
        <w:spacing w:after="0"/>
      </w:pPr>
      <w:r w:rsidRPr="005A2A17">
        <w:t xml:space="preserve">Performance: </w:t>
      </w:r>
      <w:hyperlink r:id="rId61" w:history="1">
        <w:r w:rsidRPr="008800CA">
          <w:rPr>
            <w:rStyle w:val="Hyperlink"/>
          </w:rPr>
          <w:t>https://angular.dev/guide/performance</w:t>
        </w:r>
      </w:hyperlink>
      <w:r>
        <w:t xml:space="preserve"> </w:t>
      </w:r>
      <w:r w:rsidRPr="005A2A17">
        <w:t xml:space="preserve"> </w:t>
      </w:r>
    </w:p>
    <w:p w14:paraId="1B930152" w14:textId="2A1F7EC3" w:rsidR="005A2A17" w:rsidRDefault="005A2A17" w:rsidP="007335C5">
      <w:pPr>
        <w:pStyle w:val="ListParagraph"/>
        <w:numPr>
          <w:ilvl w:val="0"/>
          <w:numId w:val="80"/>
        </w:numPr>
        <w:spacing w:after="0"/>
      </w:pPr>
      <w:r w:rsidRPr="005A2A17">
        <w:t xml:space="preserve">Change Detection: </w:t>
      </w:r>
      <w:hyperlink r:id="rId62" w:history="1">
        <w:r w:rsidRPr="008800CA">
          <w:rPr>
            <w:rStyle w:val="Hyperlink"/>
          </w:rPr>
          <w:t>https://angular.dev/guide/change-detection</w:t>
        </w:r>
      </w:hyperlink>
      <w:r>
        <w:t xml:space="preserve"> </w:t>
      </w:r>
    </w:p>
    <w:p w14:paraId="7B2B5E9B" w14:textId="34A7AD88" w:rsidR="00E32169" w:rsidRDefault="00E32169" w:rsidP="007335C5">
      <w:pPr>
        <w:pStyle w:val="ListParagraph"/>
        <w:numPr>
          <w:ilvl w:val="0"/>
          <w:numId w:val="80"/>
        </w:numPr>
        <w:spacing w:after="0"/>
      </w:pPr>
      <w:r w:rsidRPr="00E32169">
        <w:t xml:space="preserve">Angular Performance Tips: </w:t>
      </w:r>
      <w:hyperlink r:id="rId63" w:history="1">
        <w:r w:rsidRPr="009C5806">
          <w:rPr>
            <w:rStyle w:val="Hyperlink"/>
          </w:rPr>
          <w:t>https://www.youtube.com/watch?v=H3q1K6S5zYo</w:t>
        </w:r>
      </w:hyperlink>
    </w:p>
    <w:p w14:paraId="139B4F21" w14:textId="64BAB523" w:rsidR="00E32169" w:rsidRDefault="00E32169" w:rsidP="007335C5">
      <w:pPr>
        <w:pStyle w:val="ListParagraph"/>
        <w:numPr>
          <w:ilvl w:val="0"/>
          <w:numId w:val="80"/>
        </w:numPr>
        <w:spacing w:after="0"/>
      </w:pPr>
      <w:proofErr w:type="spellStart"/>
      <w:r w:rsidRPr="00E32169">
        <w:t>OnPush</w:t>
      </w:r>
      <w:proofErr w:type="spellEnd"/>
      <w:r w:rsidRPr="00E32169">
        <w:t xml:space="preserve"> &amp; </w:t>
      </w:r>
      <w:proofErr w:type="spellStart"/>
      <w:r w:rsidRPr="00E32169">
        <w:t>trackBy</w:t>
      </w:r>
      <w:proofErr w:type="spellEnd"/>
      <w:r w:rsidRPr="00E32169">
        <w:t xml:space="preserve"> Explained: </w:t>
      </w:r>
      <w:hyperlink r:id="rId64" w:history="1">
        <w:r w:rsidRPr="009C5806">
          <w:rPr>
            <w:rStyle w:val="Hyperlink"/>
          </w:rPr>
          <w:t>https://www.youtube.com/watch?v=Z9r4u5V0FfA</w:t>
        </w:r>
      </w:hyperlink>
      <w:r>
        <w:t xml:space="preserve"> </w:t>
      </w:r>
    </w:p>
    <w:p w14:paraId="2E02AFC3" w14:textId="6B1DAAC5" w:rsidR="00721007" w:rsidRPr="00E37C28" w:rsidRDefault="00812365" w:rsidP="00721007">
      <w:pPr>
        <w:spacing w:after="0"/>
        <w:rPr>
          <w:b/>
          <w:bCs/>
        </w:rPr>
      </w:pPr>
      <w:r w:rsidRPr="00E37C28">
        <w:rPr>
          <w:b/>
          <w:bCs/>
        </w:rPr>
        <w:t>Day 1</w:t>
      </w:r>
      <w:r w:rsidR="00521C87">
        <w:rPr>
          <w:b/>
          <w:bCs/>
        </w:rPr>
        <w:t>8</w:t>
      </w:r>
      <w:r w:rsidRPr="00E37C28">
        <w:rPr>
          <w:b/>
          <w:bCs/>
        </w:rPr>
        <w:t xml:space="preserve"> - Mini-Projects - </w:t>
      </w:r>
      <w:r w:rsidR="00721007" w:rsidRPr="00E37C28">
        <w:rPr>
          <w:b/>
          <w:bCs/>
        </w:rPr>
        <w:t>Optimized Product List (</w:t>
      </w:r>
      <w:proofErr w:type="spellStart"/>
      <w:r w:rsidR="00721007" w:rsidRPr="00E37C28">
        <w:rPr>
          <w:b/>
          <w:bCs/>
        </w:rPr>
        <w:t>OnPush</w:t>
      </w:r>
      <w:proofErr w:type="spellEnd"/>
      <w:r w:rsidR="00721007" w:rsidRPr="00E37C28">
        <w:rPr>
          <w:b/>
          <w:bCs/>
        </w:rPr>
        <w:t xml:space="preserve"> + </w:t>
      </w:r>
      <w:proofErr w:type="spellStart"/>
      <w:r w:rsidR="00721007" w:rsidRPr="00E37C28">
        <w:rPr>
          <w:b/>
          <w:bCs/>
        </w:rPr>
        <w:t>trackBy</w:t>
      </w:r>
      <w:proofErr w:type="spellEnd"/>
      <w:r w:rsidR="00721007" w:rsidRPr="00E37C28">
        <w:rPr>
          <w:b/>
          <w:bCs/>
        </w:rPr>
        <w:t>)</w:t>
      </w:r>
    </w:p>
    <w:p w14:paraId="60798803" w14:textId="77777777" w:rsidR="00B6769C" w:rsidRPr="00B6769C" w:rsidRDefault="00B6769C" w:rsidP="00B6769C">
      <w:pPr>
        <w:spacing w:after="0"/>
        <w:rPr>
          <w:b/>
          <w:bCs/>
        </w:rPr>
      </w:pPr>
      <w:r w:rsidRPr="00B6769C">
        <w:rPr>
          <w:b/>
          <w:bCs/>
        </w:rPr>
        <w:t>Features</w:t>
      </w:r>
    </w:p>
    <w:p w14:paraId="3163D79F" w14:textId="77777777" w:rsidR="00B6769C" w:rsidRPr="00B6769C" w:rsidRDefault="00B6769C" w:rsidP="00B6769C">
      <w:pPr>
        <w:numPr>
          <w:ilvl w:val="0"/>
          <w:numId w:val="93"/>
        </w:numPr>
        <w:spacing w:after="0"/>
      </w:pPr>
      <w:proofErr w:type="spellStart"/>
      <w:r w:rsidRPr="00B6769C">
        <w:t>OnPush</w:t>
      </w:r>
      <w:proofErr w:type="spellEnd"/>
      <w:r w:rsidRPr="00B6769C">
        <w:t xml:space="preserve"> change detection</w:t>
      </w:r>
    </w:p>
    <w:p w14:paraId="5E53C441" w14:textId="77777777" w:rsidR="00B6769C" w:rsidRPr="00B6769C" w:rsidRDefault="00B6769C" w:rsidP="00B6769C">
      <w:pPr>
        <w:numPr>
          <w:ilvl w:val="0"/>
          <w:numId w:val="93"/>
        </w:numPr>
        <w:spacing w:after="0"/>
      </w:pPr>
      <w:proofErr w:type="spellStart"/>
      <w:r w:rsidRPr="00B6769C">
        <w:t>trackBy</w:t>
      </w:r>
      <w:proofErr w:type="spellEnd"/>
      <w:r w:rsidRPr="00B6769C">
        <w:t xml:space="preserve"> in </w:t>
      </w:r>
      <w:proofErr w:type="spellStart"/>
      <w:r w:rsidRPr="00B6769C">
        <w:t>ngFor</w:t>
      </w:r>
      <w:proofErr w:type="spellEnd"/>
    </w:p>
    <w:p w14:paraId="4E9CD51E" w14:textId="77777777" w:rsidR="00B6769C" w:rsidRPr="00B6769C" w:rsidRDefault="00B6769C" w:rsidP="00B6769C">
      <w:pPr>
        <w:numPr>
          <w:ilvl w:val="0"/>
          <w:numId w:val="93"/>
        </w:numPr>
        <w:spacing w:after="0"/>
      </w:pPr>
      <w:r w:rsidRPr="00B6769C">
        <w:t>Lazy-loaded feature</w:t>
      </w:r>
    </w:p>
    <w:p w14:paraId="71A8C220" w14:textId="77777777" w:rsidR="00B6769C" w:rsidRPr="00B6769C" w:rsidRDefault="00B6769C" w:rsidP="00B6769C">
      <w:pPr>
        <w:spacing w:after="0"/>
        <w:rPr>
          <w:b/>
          <w:bCs/>
        </w:rPr>
      </w:pPr>
      <w:r w:rsidRPr="00B6769C">
        <w:rPr>
          <w:b/>
          <w:bCs/>
        </w:rPr>
        <w:t>Evaluation Criteria</w:t>
      </w:r>
    </w:p>
    <w:p w14:paraId="722C4AD8" w14:textId="77777777" w:rsidR="00B6769C" w:rsidRPr="00B6769C" w:rsidRDefault="00B6769C" w:rsidP="00B6769C">
      <w:pPr>
        <w:spacing w:after="0"/>
        <w:ind w:left="720"/>
      </w:pPr>
      <w:r w:rsidRPr="00B6769C">
        <w:rPr>
          <w:rFonts w:ascii="Segoe UI Symbol" w:hAnsi="Segoe UI Symbol" w:cs="Segoe UI Symbol"/>
        </w:rPr>
        <w:t>✔</w:t>
      </w:r>
      <w:r w:rsidRPr="00B6769C">
        <w:t xml:space="preserve"> Performance techniques applied</w:t>
      </w:r>
    </w:p>
    <w:p w14:paraId="28403F2D" w14:textId="77777777" w:rsidR="00B6769C" w:rsidRPr="00B6769C" w:rsidRDefault="00B6769C" w:rsidP="00B6769C">
      <w:pPr>
        <w:spacing w:after="0"/>
        <w:ind w:left="720"/>
      </w:pPr>
      <w:r w:rsidRPr="00B6769C">
        <w:rPr>
          <w:rFonts w:ascii="Segoe UI Symbol" w:hAnsi="Segoe UI Symbol" w:cs="Segoe UI Symbol"/>
        </w:rPr>
        <w:t>✔</w:t>
      </w:r>
      <w:r w:rsidRPr="00B6769C">
        <w:t xml:space="preserve"> Reduced re-rendering</w:t>
      </w:r>
    </w:p>
    <w:p w14:paraId="43C45AD1" w14:textId="77777777" w:rsidR="00B6769C" w:rsidRPr="00B6769C" w:rsidRDefault="00B6769C" w:rsidP="00B6769C">
      <w:pPr>
        <w:spacing w:after="0"/>
        <w:ind w:left="720"/>
      </w:pPr>
      <w:r w:rsidRPr="00B6769C">
        <w:rPr>
          <w:rFonts w:ascii="Segoe UI Symbol" w:hAnsi="Segoe UI Symbol" w:cs="Segoe UI Symbol"/>
        </w:rPr>
        <w:t>✔</w:t>
      </w:r>
      <w:r w:rsidRPr="00B6769C">
        <w:t xml:space="preserve"> Correct lazy loading</w:t>
      </w:r>
    </w:p>
    <w:p w14:paraId="5EDCE9FA" w14:textId="77777777" w:rsidR="00B6769C" w:rsidRPr="00B6769C" w:rsidRDefault="00B6769C" w:rsidP="00B6769C">
      <w:pPr>
        <w:spacing w:after="0"/>
        <w:ind w:left="720"/>
      </w:pPr>
      <w:r w:rsidRPr="00B6769C">
        <w:rPr>
          <w:rFonts w:ascii="Segoe UI Symbol" w:hAnsi="Segoe UI Symbol" w:cs="Segoe UI Symbol"/>
        </w:rPr>
        <w:t>✔</w:t>
      </w:r>
      <w:r w:rsidRPr="00B6769C">
        <w:t xml:space="preserve"> Code efficiency</w:t>
      </w:r>
    </w:p>
    <w:p w14:paraId="4DD1773A" w14:textId="77777777" w:rsidR="00B6769C" w:rsidRPr="00A85722" w:rsidRDefault="00B6769C" w:rsidP="00B6769C">
      <w:pPr>
        <w:spacing w:after="0"/>
      </w:pPr>
    </w:p>
    <w:p w14:paraId="35D55F92" w14:textId="77777777" w:rsidR="00AF520A" w:rsidRPr="00A85722" w:rsidRDefault="00000000" w:rsidP="00AF520A">
      <w:r>
        <w:pict w14:anchorId="6B908F27">
          <v:rect id="_x0000_i1043" style="width:0;height:1.5pt" o:hralign="center" o:hrstd="t" o:hr="t" fillcolor="#a0a0a0" stroked="f"/>
        </w:pict>
      </w:r>
    </w:p>
    <w:p w14:paraId="2385D1E5" w14:textId="77777777" w:rsidR="00BD2343" w:rsidRDefault="00BD2343" w:rsidP="00BD2343">
      <w:pPr>
        <w:spacing w:after="0"/>
        <w:rPr>
          <w:b/>
          <w:bCs/>
        </w:rPr>
      </w:pPr>
      <w:r w:rsidRPr="00BD2343">
        <w:rPr>
          <w:b/>
          <w:bCs/>
        </w:rPr>
        <w:t>Day 19 – Error Handling &amp; Debugging</w:t>
      </w:r>
    </w:p>
    <w:p w14:paraId="6ED9731D" w14:textId="10D32C39" w:rsidR="00BD2343" w:rsidRPr="00BD2343" w:rsidRDefault="00BD2343" w:rsidP="00BD2343">
      <w:pPr>
        <w:spacing w:after="0"/>
        <w:rPr>
          <w:b/>
          <w:bCs/>
        </w:rPr>
      </w:pPr>
      <w:r>
        <w:rPr>
          <w:b/>
          <w:bCs/>
        </w:rPr>
        <w:lastRenderedPageBreak/>
        <w:t>Topics</w:t>
      </w:r>
    </w:p>
    <w:p w14:paraId="5FD20466" w14:textId="77777777" w:rsidR="00BD2343" w:rsidRPr="00220441" w:rsidRDefault="00BD2343" w:rsidP="00BD2343">
      <w:pPr>
        <w:numPr>
          <w:ilvl w:val="0"/>
          <w:numId w:val="66"/>
        </w:numPr>
        <w:spacing w:after="0"/>
      </w:pPr>
      <w:r w:rsidRPr="00220441">
        <w:t>Implement global error handler</w:t>
      </w:r>
    </w:p>
    <w:p w14:paraId="16FF9E77" w14:textId="77777777" w:rsidR="00BD2343" w:rsidRPr="00220441" w:rsidRDefault="00BD2343" w:rsidP="00BD2343">
      <w:pPr>
        <w:numPr>
          <w:ilvl w:val="0"/>
          <w:numId w:val="66"/>
        </w:numPr>
        <w:spacing w:after="0"/>
      </w:pPr>
      <w:r w:rsidRPr="00220441">
        <w:t>Add logging service</w:t>
      </w:r>
    </w:p>
    <w:p w14:paraId="676EF3CD" w14:textId="77777777" w:rsidR="00BD2343" w:rsidRPr="00220441" w:rsidRDefault="00BD2343" w:rsidP="00BD2343">
      <w:pPr>
        <w:numPr>
          <w:ilvl w:val="0"/>
          <w:numId w:val="66"/>
        </w:numPr>
        <w:spacing w:after="0"/>
      </w:pPr>
      <w:r w:rsidRPr="00220441">
        <w:t xml:space="preserve">Debug using Angular </w:t>
      </w:r>
      <w:proofErr w:type="spellStart"/>
      <w:r w:rsidRPr="00220441">
        <w:t>DevTools</w:t>
      </w:r>
      <w:proofErr w:type="spellEnd"/>
    </w:p>
    <w:p w14:paraId="6872FD68" w14:textId="77777777" w:rsidR="00AF520A" w:rsidRDefault="00AF520A" w:rsidP="00AF520A">
      <w:pPr>
        <w:spacing w:after="0"/>
        <w:rPr>
          <w:b/>
          <w:bCs/>
        </w:rPr>
      </w:pPr>
    </w:p>
    <w:p w14:paraId="1E705CE5" w14:textId="77777777" w:rsidR="00AF520A" w:rsidRDefault="00AF520A" w:rsidP="00AF520A">
      <w:pPr>
        <w:spacing w:after="0"/>
        <w:rPr>
          <w:b/>
          <w:bCs/>
        </w:rPr>
      </w:pPr>
      <w:r w:rsidRPr="00A85722">
        <w:rPr>
          <w:b/>
          <w:bCs/>
        </w:rPr>
        <w:t>Learn From</w:t>
      </w:r>
    </w:p>
    <w:p w14:paraId="78305482" w14:textId="45B10263" w:rsidR="003527B0" w:rsidRDefault="003527B0" w:rsidP="00717D00">
      <w:pPr>
        <w:pStyle w:val="ListParagraph"/>
        <w:numPr>
          <w:ilvl w:val="0"/>
          <w:numId w:val="81"/>
        </w:numPr>
        <w:spacing w:after="0"/>
      </w:pPr>
      <w:r w:rsidRPr="003527B0">
        <w:t xml:space="preserve">Error Handling: </w:t>
      </w:r>
      <w:hyperlink r:id="rId65" w:history="1">
        <w:r w:rsidRPr="008800CA">
          <w:rPr>
            <w:rStyle w:val="Hyperlink"/>
          </w:rPr>
          <w:t>https://angular.dev/guide/error-handling</w:t>
        </w:r>
      </w:hyperlink>
      <w:r>
        <w:t xml:space="preserve"> </w:t>
      </w:r>
    </w:p>
    <w:p w14:paraId="121E7DFB" w14:textId="77777777" w:rsidR="003C73DA" w:rsidRDefault="003527B0" w:rsidP="00717D00">
      <w:pPr>
        <w:pStyle w:val="ListParagraph"/>
        <w:numPr>
          <w:ilvl w:val="0"/>
          <w:numId w:val="81"/>
        </w:numPr>
        <w:spacing w:after="0"/>
      </w:pPr>
      <w:proofErr w:type="spellStart"/>
      <w:r w:rsidRPr="003527B0">
        <w:t>DevTools</w:t>
      </w:r>
      <w:proofErr w:type="spellEnd"/>
      <w:r w:rsidRPr="003527B0">
        <w:t xml:space="preserve">: </w:t>
      </w:r>
      <w:hyperlink r:id="rId66" w:history="1">
        <w:r w:rsidRPr="008800CA">
          <w:rPr>
            <w:rStyle w:val="Hyperlink"/>
          </w:rPr>
          <w:t>https://angular.dev/tools/devtools</w:t>
        </w:r>
      </w:hyperlink>
    </w:p>
    <w:p w14:paraId="28374755" w14:textId="5183A6FE" w:rsidR="003C73DA" w:rsidRDefault="003C73DA" w:rsidP="00717D00">
      <w:pPr>
        <w:pStyle w:val="ListParagraph"/>
        <w:numPr>
          <w:ilvl w:val="0"/>
          <w:numId w:val="81"/>
        </w:numPr>
        <w:spacing w:after="0"/>
      </w:pPr>
      <w:r w:rsidRPr="003C73DA">
        <w:t xml:space="preserve">Global Error Handling: </w:t>
      </w:r>
      <w:hyperlink r:id="rId67" w:history="1">
        <w:r w:rsidRPr="009C5806">
          <w:rPr>
            <w:rStyle w:val="Hyperlink"/>
          </w:rPr>
          <w:t>https://www.youtube.com/watch?v=E1S8b5g7kzM</w:t>
        </w:r>
      </w:hyperlink>
    </w:p>
    <w:p w14:paraId="511ECF58" w14:textId="7DA2FD2E" w:rsidR="003527B0" w:rsidRDefault="003C73DA" w:rsidP="00717D00">
      <w:pPr>
        <w:pStyle w:val="ListParagraph"/>
        <w:numPr>
          <w:ilvl w:val="0"/>
          <w:numId w:val="81"/>
        </w:numPr>
        <w:spacing w:after="0"/>
      </w:pPr>
      <w:r w:rsidRPr="003C73DA">
        <w:t xml:space="preserve">Angular </w:t>
      </w:r>
      <w:proofErr w:type="spellStart"/>
      <w:r w:rsidRPr="003C73DA">
        <w:t>DevTools</w:t>
      </w:r>
      <w:proofErr w:type="spellEnd"/>
      <w:r w:rsidRPr="003C73DA">
        <w:t xml:space="preserve"> Guide: </w:t>
      </w:r>
      <w:hyperlink r:id="rId68" w:history="1">
        <w:r w:rsidR="00E17AE2" w:rsidRPr="009C5806">
          <w:rPr>
            <w:rStyle w:val="Hyperlink"/>
          </w:rPr>
          <w:t>https://www.youtube.com/watch?v=ZKJpL1bP9zQ</w:t>
        </w:r>
      </w:hyperlink>
      <w:r w:rsidR="00E17AE2">
        <w:t xml:space="preserve"> </w:t>
      </w:r>
      <w:r w:rsidRPr="003C73DA">
        <w:t xml:space="preserve"> </w:t>
      </w:r>
      <w:r w:rsidR="003527B0">
        <w:t xml:space="preserve"> </w:t>
      </w:r>
    </w:p>
    <w:p w14:paraId="6FB2A042" w14:textId="53400D49" w:rsidR="00437FCC" w:rsidRPr="00C07FDB" w:rsidRDefault="00437FCC" w:rsidP="00437FCC">
      <w:pPr>
        <w:spacing w:after="0"/>
        <w:rPr>
          <w:b/>
          <w:bCs/>
        </w:rPr>
      </w:pPr>
      <w:r w:rsidRPr="00C07FDB">
        <w:rPr>
          <w:b/>
          <w:bCs/>
        </w:rPr>
        <w:t xml:space="preserve">Day </w:t>
      </w:r>
      <w:r w:rsidR="00454DF1">
        <w:rPr>
          <w:b/>
          <w:bCs/>
        </w:rPr>
        <w:t>19</w:t>
      </w:r>
      <w:r w:rsidRPr="00C07FDB">
        <w:rPr>
          <w:b/>
          <w:bCs/>
        </w:rPr>
        <w:t xml:space="preserve"> - Mini-Projects - </w:t>
      </w:r>
      <w:r w:rsidR="008264F4" w:rsidRPr="008264F4">
        <w:rPr>
          <w:b/>
          <w:bCs/>
        </w:rPr>
        <w:t>Global Error Handling &amp; Logging System</w:t>
      </w:r>
    </w:p>
    <w:p w14:paraId="459A2BA4" w14:textId="77777777" w:rsidR="00FC351F" w:rsidRPr="00FC351F" w:rsidRDefault="00FC351F" w:rsidP="00FC351F">
      <w:pPr>
        <w:spacing w:after="0"/>
        <w:rPr>
          <w:b/>
          <w:bCs/>
        </w:rPr>
      </w:pPr>
      <w:r w:rsidRPr="00FC351F">
        <w:rPr>
          <w:b/>
          <w:bCs/>
        </w:rPr>
        <w:t>Features</w:t>
      </w:r>
    </w:p>
    <w:p w14:paraId="4688FAA9" w14:textId="77777777" w:rsidR="00FC351F" w:rsidRPr="00FC351F" w:rsidRDefault="00FC351F" w:rsidP="00FC351F">
      <w:pPr>
        <w:numPr>
          <w:ilvl w:val="0"/>
          <w:numId w:val="95"/>
        </w:numPr>
        <w:spacing w:after="0"/>
      </w:pPr>
      <w:r w:rsidRPr="00FC351F">
        <w:t>Global error handler</w:t>
      </w:r>
    </w:p>
    <w:p w14:paraId="100502D5" w14:textId="77777777" w:rsidR="00FC351F" w:rsidRPr="00FC351F" w:rsidRDefault="00FC351F" w:rsidP="00FC351F">
      <w:pPr>
        <w:numPr>
          <w:ilvl w:val="0"/>
          <w:numId w:val="95"/>
        </w:numPr>
        <w:spacing w:after="0"/>
      </w:pPr>
      <w:r w:rsidRPr="00FC351F">
        <w:t>Logging service</w:t>
      </w:r>
    </w:p>
    <w:p w14:paraId="2B4A6C43" w14:textId="77777777" w:rsidR="00FC351F" w:rsidRPr="00FC351F" w:rsidRDefault="00FC351F" w:rsidP="00FC351F">
      <w:pPr>
        <w:numPr>
          <w:ilvl w:val="0"/>
          <w:numId w:val="95"/>
        </w:numPr>
        <w:spacing w:after="0"/>
      </w:pPr>
      <w:proofErr w:type="spellStart"/>
      <w:r w:rsidRPr="00FC351F">
        <w:t>DevTools</w:t>
      </w:r>
      <w:proofErr w:type="spellEnd"/>
      <w:r w:rsidRPr="00FC351F">
        <w:t xml:space="preserve"> debugging</w:t>
      </w:r>
    </w:p>
    <w:p w14:paraId="612819BC" w14:textId="77777777" w:rsidR="00FC351F" w:rsidRPr="00FC351F" w:rsidRDefault="00FC351F" w:rsidP="00FC351F">
      <w:pPr>
        <w:numPr>
          <w:ilvl w:val="0"/>
          <w:numId w:val="95"/>
        </w:numPr>
        <w:spacing w:after="0"/>
      </w:pPr>
      <w:r w:rsidRPr="00FC351F">
        <w:t>Graceful error UI</w:t>
      </w:r>
    </w:p>
    <w:p w14:paraId="5A702181" w14:textId="77777777" w:rsidR="00FC351F" w:rsidRPr="00FC351F" w:rsidRDefault="00FC351F" w:rsidP="00FC351F">
      <w:pPr>
        <w:spacing w:after="0"/>
        <w:rPr>
          <w:b/>
          <w:bCs/>
        </w:rPr>
      </w:pPr>
      <w:r w:rsidRPr="00FC351F">
        <w:rPr>
          <w:b/>
          <w:bCs/>
        </w:rPr>
        <w:t>Evaluation Criteria</w:t>
      </w:r>
    </w:p>
    <w:p w14:paraId="1AC23466" w14:textId="77777777" w:rsidR="00FC351F" w:rsidRPr="00FC351F" w:rsidRDefault="00FC351F" w:rsidP="00437FCC">
      <w:pPr>
        <w:spacing w:after="0"/>
        <w:ind w:left="720"/>
      </w:pPr>
      <w:r w:rsidRPr="00FC351F">
        <w:rPr>
          <w:rFonts w:ascii="Segoe UI Symbol" w:hAnsi="Segoe UI Symbol" w:cs="Segoe UI Symbol"/>
        </w:rPr>
        <w:t>✔</w:t>
      </w:r>
      <w:r w:rsidRPr="00FC351F">
        <w:t xml:space="preserve"> Global error capture</w:t>
      </w:r>
    </w:p>
    <w:p w14:paraId="2760DB10" w14:textId="77777777" w:rsidR="00FC351F" w:rsidRPr="00FC351F" w:rsidRDefault="00FC351F" w:rsidP="00437FCC">
      <w:pPr>
        <w:spacing w:after="0"/>
        <w:ind w:left="720"/>
      </w:pPr>
      <w:r w:rsidRPr="00FC351F">
        <w:rPr>
          <w:rFonts w:ascii="Segoe UI Symbol" w:hAnsi="Segoe UI Symbol" w:cs="Segoe UI Symbol"/>
        </w:rPr>
        <w:t>✔</w:t>
      </w:r>
      <w:r w:rsidRPr="00FC351F">
        <w:t xml:space="preserve"> Logging implementation</w:t>
      </w:r>
    </w:p>
    <w:p w14:paraId="49C0BC85" w14:textId="77777777" w:rsidR="00FC351F" w:rsidRPr="00FC351F" w:rsidRDefault="00FC351F" w:rsidP="00437FCC">
      <w:pPr>
        <w:spacing w:after="0"/>
        <w:ind w:left="720"/>
      </w:pPr>
      <w:r w:rsidRPr="00FC351F">
        <w:rPr>
          <w:rFonts w:ascii="Segoe UI Symbol" w:hAnsi="Segoe UI Symbol" w:cs="Segoe UI Symbol"/>
        </w:rPr>
        <w:t>✔</w:t>
      </w:r>
      <w:r w:rsidRPr="00FC351F">
        <w:t xml:space="preserve"> Debugging skills</w:t>
      </w:r>
    </w:p>
    <w:p w14:paraId="020D0DA4" w14:textId="77777777" w:rsidR="00FC351F" w:rsidRPr="00FC351F" w:rsidRDefault="00FC351F" w:rsidP="00437FCC">
      <w:pPr>
        <w:spacing w:after="0"/>
        <w:ind w:left="720"/>
      </w:pPr>
      <w:r w:rsidRPr="00FC351F">
        <w:rPr>
          <w:rFonts w:ascii="Segoe UI Symbol" w:hAnsi="Segoe UI Symbol" w:cs="Segoe UI Symbol"/>
        </w:rPr>
        <w:t>✔</w:t>
      </w:r>
      <w:r w:rsidRPr="00FC351F">
        <w:t xml:space="preserve"> Stability under failure</w:t>
      </w:r>
    </w:p>
    <w:p w14:paraId="0EDCCEC5" w14:textId="77777777" w:rsidR="00FC351F" w:rsidRPr="00A85722" w:rsidRDefault="00FC351F" w:rsidP="00FC351F">
      <w:pPr>
        <w:spacing w:after="0"/>
      </w:pPr>
    </w:p>
    <w:p w14:paraId="6EA60A43" w14:textId="77777777" w:rsidR="00AF520A" w:rsidRPr="00A85722" w:rsidRDefault="00000000" w:rsidP="00AF520A">
      <w:r>
        <w:pict w14:anchorId="23D0B5F1">
          <v:rect id="_x0000_i1044" style="width:0;height:1.5pt" o:hralign="center" o:hrstd="t" o:hr="t" fillcolor="#a0a0a0" stroked="f"/>
        </w:pict>
      </w:r>
    </w:p>
    <w:p w14:paraId="6BFC2180" w14:textId="77777777" w:rsidR="006A5CAE" w:rsidRDefault="006A5CAE" w:rsidP="006A5CAE">
      <w:pPr>
        <w:spacing w:after="0"/>
        <w:rPr>
          <w:b/>
          <w:bCs/>
        </w:rPr>
      </w:pPr>
      <w:r w:rsidRPr="006A5CAE">
        <w:rPr>
          <w:b/>
          <w:bCs/>
        </w:rPr>
        <w:t>Day 20 – Final Angular Project</w:t>
      </w:r>
    </w:p>
    <w:p w14:paraId="6DFF1C08" w14:textId="21075C56" w:rsidR="006A5CAE" w:rsidRPr="006A5CAE" w:rsidRDefault="006A5CAE" w:rsidP="006A5CAE">
      <w:pPr>
        <w:spacing w:after="0"/>
        <w:rPr>
          <w:b/>
          <w:bCs/>
        </w:rPr>
      </w:pPr>
      <w:r>
        <w:rPr>
          <w:b/>
          <w:bCs/>
        </w:rPr>
        <w:t>Topics</w:t>
      </w:r>
    </w:p>
    <w:p w14:paraId="429E0B1C" w14:textId="77777777" w:rsidR="006A5CAE" w:rsidRPr="006A5CAE" w:rsidRDefault="006A5CAE" w:rsidP="006A5CAE">
      <w:pPr>
        <w:numPr>
          <w:ilvl w:val="0"/>
          <w:numId w:val="67"/>
        </w:numPr>
        <w:spacing w:after="0"/>
      </w:pPr>
      <w:r w:rsidRPr="006A5CAE">
        <w:t>Complete enterprise-style Angular app</w:t>
      </w:r>
    </w:p>
    <w:p w14:paraId="441D0252" w14:textId="77777777" w:rsidR="006A5CAE" w:rsidRPr="006A5CAE" w:rsidRDefault="006A5CAE" w:rsidP="006A5CAE">
      <w:pPr>
        <w:numPr>
          <w:ilvl w:val="0"/>
          <w:numId w:val="67"/>
        </w:numPr>
        <w:spacing w:after="0"/>
      </w:pPr>
      <w:r w:rsidRPr="006A5CAE">
        <w:t>CRUD + Forms + Routing + API</w:t>
      </w:r>
    </w:p>
    <w:p w14:paraId="27EED2C4" w14:textId="77777777" w:rsidR="006A5CAE" w:rsidRPr="006A5CAE" w:rsidRDefault="006A5CAE" w:rsidP="006A5CAE">
      <w:pPr>
        <w:numPr>
          <w:ilvl w:val="0"/>
          <w:numId w:val="67"/>
        </w:numPr>
        <w:spacing w:after="0"/>
      </w:pPr>
      <w:r w:rsidRPr="006A5CAE">
        <w:t>Follow Angular Style Guide</w:t>
      </w:r>
    </w:p>
    <w:p w14:paraId="3AF0FF81" w14:textId="77777777" w:rsidR="00AF520A" w:rsidRDefault="00AF520A" w:rsidP="00AF520A">
      <w:pPr>
        <w:spacing w:after="0"/>
        <w:rPr>
          <w:b/>
          <w:bCs/>
        </w:rPr>
      </w:pPr>
      <w:r w:rsidRPr="00A85722">
        <w:rPr>
          <w:b/>
          <w:bCs/>
        </w:rPr>
        <w:t>Learn From</w:t>
      </w:r>
    </w:p>
    <w:p w14:paraId="4E42246B" w14:textId="1F7F8D62" w:rsidR="004B6AD1" w:rsidRDefault="004B6AD1" w:rsidP="004B6AD1">
      <w:pPr>
        <w:pStyle w:val="ListParagraph"/>
        <w:numPr>
          <w:ilvl w:val="0"/>
          <w:numId w:val="82"/>
        </w:numPr>
        <w:spacing w:after="0"/>
      </w:pPr>
      <w:r w:rsidRPr="004B6AD1">
        <w:t xml:space="preserve">Angular Samples: </w:t>
      </w:r>
      <w:hyperlink r:id="rId69" w:history="1">
        <w:r w:rsidRPr="008800CA">
          <w:rPr>
            <w:rStyle w:val="Hyperlink"/>
          </w:rPr>
          <w:t>https://github.com/angular/angular</w:t>
        </w:r>
      </w:hyperlink>
      <w:r>
        <w:t xml:space="preserve"> </w:t>
      </w:r>
    </w:p>
    <w:p w14:paraId="7CBB292D" w14:textId="08F9C9A0" w:rsidR="00496AAF" w:rsidRDefault="00496AAF" w:rsidP="004B6AD1">
      <w:pPr>
        <w:pStyle w:val="ListParagraph"/>
        <w:numPr>
          <w:ilvl w:val="0"/>
          <w:numId w:val="82"/>
        </w:numPr>
        <w:spacing w:after="0"/>
      </w:pPr>
      <w:r w:rsidRPr="00496AAF">
        <w:t xml:space="preserve">Angular Project Structure: </w:t>
      </w:r>
      <w:hyperlink r:id="rId70" w:history="1">
        <w:r w:rsidRPr="009C5806">
          <w:rPr>
            <w:rStyle w:val="Hyperlink"/>
          </w:rPr>
          <w:t>https://www.youtube.com/watch?v=Jk6uYH9O2Vw</w:t>
        </w:r>
      </w:hyperlink>
    </w:p>
    <w:p w14:paraId="690F63C2" w14:textId="1E5642AD" w:rsidR="00496AAF" w:rsidRDefault="00496AAF" w:rsidP="004B6AD1">
      <w:pPr>
        <w:pStyle w:val="ListParagraph"/>
        <w:numPr>
          <w:ilvl w:val="0"/>
          <w:numId w:val="82"/>
        </w:numPr>
        <w:spacing w:after="0"/>
      </w:pPr>
      <w:r w:rsidRPr="00496AAF">
        <w:t xml:space="preserve">Enterprise Angular App Demo: </w:t>
      </w:r>
      <w:hyperlink r:id="rId71" w:history="1">
        <w:r w:rsidRPr="009C5806">
          <w:rPr>
            <w:rStyle w:val="Hyperlink"/>
          </w:rPr>
          <w:t>https://www.youtube.com/watch?v=Y9sGxZbJH9c</w:t>
        </w:r>
      </w:hyperlink>
      <w:r>
        <w:t xml:space="preserve"> </w:t>
      </w:r>
    </w:p>
    <w:p w14:paraId="6B1AB466" w14:textId="1CD3C143" w:rsidR="00CA15BD" w:rsidRPr="00D274B7" w:rsidRDefault="00D274B7" w:rsidP="00CA15BD">
      <w:pPr>
        <w:spacing w:after="0"/>
        <w:rPr>
          <w:b/>
          <w:bCs/>
        </w:rPr>
      </w:pPr>
      <w:r w:rsidRPr="00D274B7">
        <w:rPr>
          <w:b/>
          <w:bCs/>
        </w:rPr>
        <w:t xml:space="preserve">Day </w:t>
      </w:r>
      <w:r>
        <w:rPr>
          <w:b/>
          <w:bCs/>
        </w:rPr>
        <w:t>20</w:t>
      </w:r>
      <w:r w:rsidRPr="00D274B7">
        <w:rPr>
          <w:b/>
          <w:bCs/>
        </w:rPr>
        <w:t xml:space="preserve"> - Mini-Projects - </w:t>
      </w:r>
      <w:r w:rsidR="00CA15BD" w:rsidRPr="00D274B7">
        <w:rPr>
          <w:b/>
          <w:bCs/>
        </w:rPr>
        <w:t>Mini Admin Management System</w:t>
      </w:r>
    </w:p>
    <w:p w14:paraId="53B03BA8" w14:textId="77777777" w:rsidR="00047C4E" w:rsidRPr="00047C4E" w:rsidRDefault="00047C4E" w:rsidP="00047C4E">
      <w:pPr>
        <w:spacing w:after="0"/>
        <w:rPr>
          <w:b/>
          <w:bCs/>
        </w:rPr>
      </w:pPr>
      <w:r w:rsidRPr="00047C4E">
        <w:rPr>
          <w:b/>
          <w:bCs/>
        </w:rPr>
        <w:t>Features</w:t>
      </w:r>
    </w:p>
    <w:p w14:paraId="2AED8E4C" w14:textId="77777777" w:rsidR="00047C4E" w:rsidRPr="00047C4E" w:rsidRDefault="00047C4E" w:rsidP="00047C4E">
      <w:pPr>
        <w:numPr>
          <w:ilvl w:val="0"/>
          <w:numId w:val="97"/>
        </w:numPr>
        <w:spacing w:after="0"/>
      </w:pPr>
      <w:r w:rsidRPr="00047C4E">
        <w:t>Authentication</w:t>
      </w:r>
    </w:p>
    <w:p w14:paraId="7678D385" w14:textId="77777777" w:rsidR="00047C4E" w:rsidRPr="00047C4E" w:rsidRDefault="00047C4E" w:rsidP="00047C4E">
      <w:pPr>
        <w:numPr>
          <w:ilvl w:val="0"/>
          <w:numId w:val="97"/>
        </w:numPr>
        <w:spacing w:after="0"/>
      </w:pPr>
      <w:r w:rsidRPr="00047C4E">
        <w:t>CRUD modules</w:t>
      </w:r>
    </w:p>
    <w:p w14:paraId="14579453" w14:textId="77777777" w:rsidR="00047C4E" w:rsidRPr="00047C4E" w:rsidRDefault="00047C4E" w:rsidP="00047C4E">
      <w:pPr>
        <w:numPr>
          <w:ilvl w:val="0"/>
          <w:numId w:val="97"/>
        </w:numPr>
        <w:spacing w:after="0"/>
      </w:pPr>
      <w:r w:rsidRPr="00047C4E">
        <w:t>Forms &amp; validation</w:t>
      </w:r>
    </w:p>
    <w:p w14:paraId="7EE1E321" w14:textId="77777777" w:rsidR="00047C4E" w:rsidRPr="00047C4E" w:rsidRDefault="00047C4E" w:rsidP="00047C4E">
      <w:pPr>
        <w:numPr>
          <w:ilvl w:val="0"/>
          <w:numId w:val="97"/>
        </w:numPr>
        <w:spacing w:after="0"/>
      </w:pPr>
      <w:r w:rsidRPr="00047C4E">
        <w:t>Routing &amp; guards</w:t>
      </w:r>
    </w:p>
    <w:p w14:paraId="3AD364EC" w14:textId="77777777" w:rsidR="00047C4E" w:rsidRPr="00047C4E" w:rsidRDefault="00047C4E" w:rsidP="00047C4E">
      <w:pPr>
        <w:numPr>
          <w:ilvl w:val="0"/>
          <w:numId w:val="97"/>
        </w:numPr>
        <w:spacing w:after="0"/>
      </w:pPr>
      <w:r w:rsidRPr="00047C4E">
        <w:t>API integration</w:t>
      </w:r>
    </w:p>
    <w:p w14:paraId="5AD375FE" w14:textId="77777777" w:rsidR="00047C4E" w:rsidRPr="00047C4E" w:rsidRDefault="00047C4E" w:rsidP="00047C4E">
      <w:pPr>
        <w:spacing w:after="0"/>
        <w:rPr>
          <w:b/>
          <w:bCs/>
        </w:rPr>
      </w:pPr>
      <w:r w:rsidRPr="00047C4E">
        <w:rPr>
          <w:b/>
          <w:bCs/>
        </w:rPr>
        <w:t>Evaluation Criteria</w:t>
      </w:r>
    </w:p>
    <w:p w14:paraId="7D627D51" w14:textId="77777777" w:rsidR="00047C4E" w:rsidRPr="00047C4E" w:rsidRDefault="00047C4E" w:rsidP="000B73F3">
      <w:pPr>
        <w:spacing w:after="0"/>
        <w:ind w:left="720"/>
      </w:pPr>
      <w:r w:rsidRPr="00047C4E">
        <w:rPr>
          <w:rFonts w:ascii="Segoe UI Symbol" w:hAnsi="Segoe UI Symbol" w:cs="Segoe UI Symbol"/>
        </w:rPr>
        <w:t>✔</w:t>
      </w:r>
      <w:r w:rsidRPr="00047C4E">
        <w:t xml:space="preserve"> Architecture quality</w:t>
      </w:r>
    </w:p>
    <w:p w14:paraId="466E89C8" w14:textId="77777777" w:rsidR="00047C4E" w:rsidRPr="00047C4E" w:rsidRDefault="00047C4E" w:rsidP="000B73F3">
      <w:pPr>
        <w:spacing w:after="0"/>
        <w:ind w:left="720"/>
      </w:pPr>
      <w:r w:rsidRPr="00047C4E">
        <w:rPr>
          <w:rFonts w:ascii="Segoe UI Symbol" w:hAnsi="Segoe UI Symbol" w:cs="Segoe UI Symbol"/>
        </w:rPr>
        <w:t>✔</w:t>
      </w:r>
      <w:r w:rsidRPr="00047C4E">
        <w:t xml:space="preserve"> Code cleanliness</w:t>
      </w:r>
    </w:p>
    <w:p w14:paraId="19A89327" w14:textId="77777777" w:rsidR="00047C4E" w:rsidRPr="00047C4E" w:rsidRDefault="00047C4E" w:rsidP="000B73F3">
      <w:pPr>
        <w:spacing w:after="0"/>
        <w:ind w:left="720"/>
      </w:pPr>
      <w:r w:rsidRPr="00047C4E">
        <w:rPr>
          <w:rFonts w:ascii="Segoe UI Symbol" w:hAnsi="Segoe UI Symbol" w:cs="Segoe UI Symbol"/>
        </w:rPr>
        <w:lastRenderedPageBreak/>
        <w:t>✔</w:t>
      </w:r>
      <w:r w:rsidRPr="00047C4E">
        <w:t xml:space="preserve"> Best practices</w:t>
      </w:r>
    </w:p>
    <w:p w14:paraId="7321FC4F" w14:textId="77777777" w:rsidR="00047C4E" w:rsidRPr="00047C4E" w:rsidRDefault="00047C4E" w:rsidP="000B73F3">
      <w:pPr>
        <w:spacing w:after="0"/>
        <w:ind w:left="720"/>
      </w:pPr>
      <w:r w:rsidRPr="00047C4E">
        <w:rPr>
          <w:rFonts w:ascii="Segoe UI Symbol" w:hAnsi="Segoe UI Symbol" w:cs="Segoe UI Symbol"/>
        </w:rPr>
        <w:t>✔</w:t>
      </w:r>
      <w:r w:rsidRPr="00047C4E">
        <w:t xml:space="preserve"> Feature completeness</w:t>
      </w:r>
    </w:p>
    <w:p w14:paraId="79E2AA09" w14:textId="77777777" w:rsidR="00047C4E" w:rsidRPr="00A85722" w:rsidRDefault="00047C4E" w:rsidP="00047C4E">
      <w:pPr>
        <w:spacing w:after="0"/>
      </w:pPr>
    </w:p>
    <w:p w14:paraId="1911DE37" w14:textId="77777777" w:rsidR="00AF520A" w:rsidRPr="00A85722" w:rsidRDefault="00000000" w:rsidP="00AF520A">
      <w:r>
        <w:pict w14:anchorId="18E0B240">
          <v:rect id="_x0000_i1045" style="width:0;height:1.5pt" o:hralign="center" o:hrstd="t" o:hr="t" fillcolor="#a0a0a0" stroked="f"/>
        </w:pict>
      </w:r>
    </w:p>
    <w:p w14:paraId="340364C8" w14:textId="77777777" w:rsidR="00C621D9" w:rsidRDefault="00C621D9" w:rsidP="00C621D9">
      <w:pPr>
        <w:spacing w:after="0"/>
        <w:rPr>
          <w:b/>
          <w:bCs/>
        </w:rPr>
      </w:pPr>
      <w:r w:rsidRPr="00C621D9">
        <w:rPr>
          <w:b/>
          <w:bCs/>
        </w:rPr>
        <w:t>Day 21 – Review &amp; Deployment</w:t>
      </w:r>
    </w:p>
    <w:p w14:paraId="43D34F9C" w14:textId="614210BE" w:rsidR="00C621D9" w:rsidRPr="00C621D9" w:rsidRDefault="00C621D9" w:rsidP="00C621D9">
      <w:pPr>
        <w:spacing w:after="0"/>
        <w:rPr>
          <w:b/>
          <w:bCs/>
        </w:rPr>
      </w:pPr>
      <w:r>
        <w:rPr>
          <w:b/>
          <w:bCs/>
        </w:rPr>
        <w:t>Topics</w:t>
      </w:r>
    </w:p>
    <w:p w14:paraId="013E1C3C" w14:textId="77777777" w:rsidR="00C621D9" w:rsidRPr="00C621D9" w:rsidRDefault="00C621D9" w:rsidP="00C621D9">
      <w:pPr>
        <w:numPr>
          <w:ilvl w:val="0"/>
          <w:numId w:val="68"/>
        </w:numPr>
        <w:spacing w:after="0"/>
      </w:pPr>
      <w:r w:rsidRPr="00C621D9">
        <w:t>Refactor code &amp; remove smells</w:t>
      </w:r>
    </w:p>
    <w:p w14:paraId="46CDD987" w14:textId="77777777" w:rsidR="00C621D9" w:rsidRPr="00C621D9" w:rsidRDefault="00C621D9" w:rsidP="00C621D9">
      <w:pPr>
        <w:numPr>
          <w:ilvl w:val="0"/>
          <w:numId w:val="68"/>
        </w:numPr>
        <w:spacing w:after="0"/>
      </w:pPr>
      <w:r w:rsidRPr="00C621D9">
        <w:t>Add README + screenshots</w:t>
      </w:r>
    </w:p>
    <w:p w14:paraId="621EDE91" w14:textId="77777777" w:rsidR="00C621D9" w:rsidRPr="00C621D9" w:rsidRDefault="00C621D9" w:rsidP="00C621D9">
      <w:pPr>
        <w:numPr>
          <w:ilvl w:val="0"/>
          <w:numId w:val="68"/>
        </w:numPr>
        <w:spacing w:after="0"/>
      </w:pPr>
      <w:r w:rsidRPr="00C621D9">
        <w:t>Build production bundle &amp; explain deployment</w:t>
      </w:r>
    </w:p>
    <w:p w14:paraId="6E2F746D" w14:textId="77777777" w:rsidR="00AF520A" w:rsidRDefault="00AF520A" w:rsidP="00AF520A">
      <w:pPr>
        <w:spacing w:after="0"/>
        <w:rPr>
          <w:b/>
          <w:bCs/>
        </w:rPr>
      </w:pPr>
      <w:r w:rsidRPr="00A85722">
        <w:rPr>
          <w:b/>
          <w:bCs/>
        </w:rPr>
        <w:t>Learn From</w:t>
      </w:r>
    </w:p>
    <w:p w14:paraId="601C01CD" w14:textId="4B547708" w:rsidR="008C69E3" w:rsidRDefault="008C69E3" w:rsidP="00A04E7F">
      <w:pPr>
        <w:pStyle w:val="ListParagraph"/>
        <w:numPr>
          <w:ilvl w:val="0"/>
          <w:numId w:val="82"/>
        </w:numPr>
        <w:spacing w:after="0"/>
      </w:pPr>
      <w:r w:rsidRPr="00A04E7F">
        <w:t xml:space="preserve">Deployment: </w:t>
      </w:r>
      <w:hyperlink r:id="rId72" w:history="1">
        <w:r w:rsidRPr="00A04E7F">
          <w:rPr>
            <w:rStyle w:val="Hyperlink"/>
          </w:rPr>
          <w:t>https://angular.dev/guide/deployment</w:t>
        </w:r>
      </w:hyperlink>
    </w:p>
    <w:p w14:paraId="5395A91B" w14:textId="248A1388" w:rsidR="00A04E7F" w:rsidRPr="00A04E7F" w:rsidRDefault="00A04E7F" w:rsidP="00A04E7F">
      <w:pPr>
        <w:pStyle w:val="ListParagraph"/>
        <w:numPr>
          <w:ilvl w:val="0"/>
          <w:numId w:val="82"/>
        </w:numPr>
        <w:spacing w:after="0"/>
      </w:pPr>
      <w:r w:rsidRPr="00A04E7F">
        <w:t xml:space="preserve">Angular Deployment Guide: </w:t>
      </w:r>
      <w:hyperlink r:id="rId73" w:history="1">
        <w:r w:rsidRPr="00A04E7F">
          <w:rPr>
            <w:rStyle w:val="Hyperlink"/>
          </w:rPr>
          <w:t>https://www.youtube.com/watch?v=Q5Xl7F0ZJ6A</w:t>
        </w:r>
      </w:hyperlink>
      <w:r w:rsidRPr="00A04E7F">
        <w:t xml:space="preserve"> </w:t>
      </w:r>
    </w:p>
    <w:p w14:paraId="1D362A9E" w14:textId="1D42D104" w:rsidR="003405D3" w:rsidRPr="00A04E7F" w:rsidRDefault="00A04E7F" w:rsidP="00A04E7F">
      <w:pPr>
        <w:pStyle w:val="ListParagraph"/>
        <w:numPr>
          <w:ilvl w:val="0"/>
          <w:numId w:val="82"/>
        </w:numPr>
        <w:spacing w:after="0"/>
      </w:pPr>
      <w:r w:rsidRPr="00A04E7F">
        <w:t xml:space="preserve">Production Build Explained: </w:t>
      </w:r>
      <w:hyperlink r:id="rId74" w:history="1">
        <w:r w:rsidRPr="00A04E7F">
          <w:rPr>
            <w:rStyle w:val="Hyperlink"/>
          </w:rPr>
          <w:t>https://www.youtube.com/watch?v=0pZpGzXq6mY</w:t>
        </w:r>
      </w:hyperlink>
    </w:p>
    <w:p w14:paraId="07113BAA" w14:textId="1234C08E" w:rsidR="000B73F3" w:rsidRDefault="00C06F74" w:rsidP="000B73F3">
      <w:pPr>
        <w:spacing w:after="0"/>
        <w:rPr>
          <w:b/>
          <w:bCs/>
        </w:rPr>
      </w:pPr>
      <w:r w:rsidRPr="00C06F74">
        <w:rPr>
          <w:b/>
          <w:bCs/>
        </w:rPr>
        <w:t>Day 2</w:t>
      </w:r>
      <w:r w:rsidR="0066764B">
        <w:rPr>
          <w:b/>
          <w:bCs/>
        </w:rPr>
        <w:t>1</w:t>
      </w:r>
      <w:r w:rsidRPr="00C06F74">
        <w:rPr>
          <w:b/>
          <w:bCs/>
        </w:rPr>
        <w:t xml:space="preserve"> - Mini-Projects - </w:t>
      </w:r>
      <w:r w:rsidR="000B73F3" w:rsidRPr="00C06F74">
        <w:rPr>
          <w:b/>
          <w:bCs/>
        </w:rPr>
        <w:t>Production Build &amp; Deployment Walkthrough</w:t>
      </w:r>
    </w:p>
    <w:p w14:paraId="0075EC29" w14:textId="77777777" w:rsidR="0066764B" w:rsidRPr="0066764B" w:rsidRDefault="0066764B" w:rsidP="0066764B">
      <w:pPr>
        <w:spacing w:after="0"/>
        <w:rPr>
          <w:b/>
          <w:bCs/>
        </w:rPr>
      </w:pPr>
      <w:r w:rsidRPr="0066764B">
        <w:rPr>
          <w:b/>
          <w:bCs/>
        </w:rPr>
        <w:t>Features</w:t>
      </w:r>
    </w:p>
    <w:p w14:paraId="46F19E8F" w14:textId="77777777" w:rsidR="0066764B" w:rsidRPr="0066764B" w:rsidRDefault="0066764B" w:rsidP="0066764B">
      <w:pPr>
        <w:numPr>
          <w:ilvl w:val="0"/>
          <w:numId w:val="99"/>
        </w:numPr>
        <w:spacing w:after="0"/>
      </w:pPr>
      <w:r w:rsidRPr="0066764B">
        <w:t>Production build</w:t>
      </w:r>
    </w:p>
    <w:p w14:paraId="3E5CC099" w14:textId="77777777" w:rsidR="0066764B" w:rsidRPr="0066764B" w:rsidRDefault="0066764B" w:rsidP="0066764B">
      <w:pPr>
        <w:numPr>
          <w:ilvl w:val="0"/>
          <w:numId w:val="99"/>
        </w:numPr>
        <w:spacing w:after="0"/>
      </w:pPr>
      <w:r w:rsidRPr="0066764B">
        <w:t>README documentation</w:t>
      </w:r>
    </w:p>
    <w:p w14:paraId="07557B10" w14:textId="77777777" w:rsidR="0066764B" w:rsidRPr="0066764B" w:rsidRDefault="0066764B" w:rsidP="0066764B">
      <w:pPr>
        <w:numPr>
          <w:ilvl w:val="0"/>
          <w:numId w:val="99"/>
        </w:numPr>
        <w:spacing w:after="0"/>
      </w:pPr>
      <w:r w:rsidRPr="0066764B">
        <w:t>Deployment explanation</w:t>
      </w:r>
    </w:p>
    <w:p w14:paraId="755EC13E" w14:textId="77777777" w:rsidR="0066764B" w:rsidRPr="0066764B" w:rsidRDefault="0066764B" w:rsidP="0066764B">
      <w:pPr>
        <w:spacing w:after="0"/>
        <w:rPr>
          <w:b/>
          <w:bCs/>
        </w:rPr>
      </w:pPr>
      <w:r w:rsidRPr="0066764B">
        <w:rPr>
          <w:b/>
          <w:bCs/>
        </w:rPr>
        <w:t>Evaluation Criteria</w:t>
      </w:r>
    </w:p>
    <w:p w14:paraId="4F285CB6" w14:textId="77777777" w:rsidR="0066764B" w:rsidRPr="0066764B" w:rsidRDefault="0066764B" w:rsidP="0066764B">
      <w:pPr>
        <w:spacing w:after="0"/>
        <w:ind w:left="720"/>
      </w:pPr>
      <w:r w:rsidRPr="0066764B">
        <w:rPr>
          <w:rFonts w:ascii="Segoe UI Symbol" w:hAnsi="Segoe UI Symbol" w:cs="Segoe UI Symbol"/>
        </w:rPr>
        <w:t>✔</w:t>
      </w:r>
      <w:r w:rsidRPr="0066764B">
        <w:t xml:space="preserve"> Clean final code</w:t>
      </w:r>
    </w:p>
    <w:p w14:paraId="5A798F40" w14:textId="77777777" w:rsidR="0066764B" w:rsidRPr="0066764B" w:rsidRDefault="0066764B" w:rsidP="0066764B">
      <w:pPr>
        <w:spacing w:after="0"/>
        <w:ind w:left="720"/>
      </w:pPr>
      <w:r w:rsidRPr="0066764B">
        <w:rPr>
          <w:rFonts w:ascii="Segoe UI Symbol" w:hAnsi="Segoe UI Symbol" w:cs="Segoe UI Symbol"/>
        </w:rPr>
        <w:t>✔</w:t>
      </w:r>
      <w:r w:rsidRPr="0066764B">
        <w:t xml:space="preserve"> Documentation quality</w:t>
      </w:r>
    </w:p>
    <w:p w14:paraId="047981FD" w14:textId="77777777" w:rsidR="0066764B" w:rsidRPr="0066764B" w:rsidRDefault="0066764B" w:rsidP="0066764B">
      <w:pPr>
        <w:spacing w:after="0"/>
        <w:ind w:left="720"/>
      </w:pPr>
      <w:r w:rsidRPr="0066764B">
        <w:rPr>
          <w:rFonts w:ascii="Segoe UI Symbol" w:hAnsi="Segoe UI Symbol" w:cs="Segoe UI Symbol"/>
        </w:rPr>
        <w:t>✔</w:t>
      </w:r>
      <w:r w:rsidRPr="0066764B">
        <w:t xml:space="preserve"> Deployment knowledge</w:t>
      </w:r>
    </w:p>
    <w:p w14:paraId="1BB6EF69" w14:textId="77777777" w:rsidR="0066764B" w:rsidRPr="00C06F74" w:rsidRDefault="0066764B" w:rsidP="000B73F3">
      <w:pPr>
        <w:spacing w:after="0"/>
        <w:rPr>
          <w:b/>
          <w:bCs/>
        </w:rPr>
      </w:pPr>
    </w:p>
    <w:p w14:paraId="6C50D8D1" w14:textId="77777777" w:rsidR="000B73F3" w:rsidRPr="00A85722" w:rsidRDefault="000B73F3" w:rsidP="000B73F3">
      <w:pPr>
        <w:spacing w:after="0"/>
      </w:pPr>
    </w:p>
    <w:p w14:paraId="42DA4038" w14:textId="77777777" w:rsidR="00AF520A" w:rsidRPr="00A85722" w:rsidRDefault="00000000" w:rsidP="00AF520A">
      <w:r>
        <w:pict w14:anchorId="7F22F09A">
          <v:rect id="_x0000_i1046" style="width:0;height:1.5pt" o:hralign="center" o:hrstd="t" o:hr="t" fillcolor="#a0a0a0" stroked="f"/>
        </w:pict>
      </w:r>
    </w:p>
    <w:p w14:paraId="49DE8AC5" w14:textId="77777777" w:rsidR="00AF520A" w:rsidRDefault="00AF520A" w:rsidP="00AF520A"/>
    <w:p w14:paraId="755E0732" w14:textId="49DDDF18" w:rsidR="00C922EF" w:rsidRPr="00E43A2E" w:rsidRDefault="00C922EF" w:rsidP="00E43A2E"/>
    <w:sectPr w:rsidR="00C922EF" w:rsidRPr="00E43A2E" w:rsidSect="00AF52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592572"/>
    <w:multiLevelType w:val="multilevel"/>
    <w:tmpl w:val="850A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B11CD6"/>
    <w:multiLevelType w:val="multilevel"/>
    <w:tmpl w:val="FD8E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13B4A"/>
    <w:multiLevelType w:val="multilevel"/>
    <w:tmpl w:val="B166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C0232C"/>
    <w:multiLevelType w:val="multilevel"/>
    <w:tmpl w:val="1A76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C26768"/>
    <w:multiLevelType w:val="multilevel"/>
    <w:tmpl w:val="B3D8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864B4F"/>
    <w:multiLevelType w:val="multilevel"/>
    <w:tmpl w:val="D46C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D8173B"/>
    <w:multiLevelType w:val="multilevel"/>
    <w:tmpl w:val="F478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D21EAF"/>
    <w:multiLevelType w:val="multilevel"/>
    <w:tmpl w:val="B7A4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37231B"/>
    <w:multiLevelType w:val="multilevel"/>
    <w:tmpl w:val="1D6C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CD009B"/>
    <w:multiLevelType w:val="hybridMultilevel"/>
    <w:tmpl w:val="E4088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B0209D6"/>
    <w:multiLevelType w:val="multilevel"/>
    <w:tmpl w:val="13B2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B01B87"/>
    <w:multiLevelType w:val="hybridMultilevel"/>
    <w:tmpl w:val="923ED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FF97414"/>
    <w:multiLevelType w:val="multilevel"/>
    <w:tmpl w:val="0048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7B77DB"/>
    <w:multiLevelType w:val="multilevel"/>
    <w:tmpl w:val="C808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2618D1"/>
    <w:multiLevelType w:val="hybridMultilevel"/>
    <w:tmpl w:val="6E8EB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6EB5964"/>
    <w:multiLevelType w:val="multilevel"/>
    <w:tmpl w:val="4BFC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F33033"/>
    <w:multiLevelType w:val="multilevel"/>
    <w:tmpl w:val="1062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9A6E94"/>
    <w:multiLevelType w:val="multilevel"/>
    <w:tmpl w:val="F894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C8103A"/>
    <w:multiLevelType w:val="multilevel"/>
    <w:tmpl w:val="87C6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DA0EB3"/>
    <w:multiLevelType w:val="hybridMultilevel"/>
    <w:tmpl w:val="1BE80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D807B2E"/>
    <w:multiLevelType w:val="hybridMultilevel"/>
    <w:tmpl w:val="F2184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EAF464D"/>
    <w:multiLevelType w:val="multilevel"/>
    <w:tmpl w:val="533A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645521"/>
    <w:multiLevelType w:val="multilevel"/>
    <w:tmpl w:val="3F06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D241A9"/>
    <w:multiLevelType w:val="multilevel"/>
    <w:tmpl w:val="4D3A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AF71D1"/>
    <w:multiLevelType w:val="multilevel"/>
    <w:tmpl w:val="6CCA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512B1B"/>
    <w:multiLevelType w:val="multilevel"/>
    <w:tmpl w:val="B9C2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2B4F7A"/>
    <w:multiLevelType w:val="multilevel"/>
    <w:tmpl w:val="7D8A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472C45"/>
    <w:multiLevelType w:val="multilevel"/>
    <w:tmpl w:val="FB42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A715AB"/>
    <w:multiLevelType w:val="multilevel"/>
    <w:tmpl w:val="F5CE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D45F96"/>
    <w:multiLevelType w:val="multilevel"/>
    <w:tmpl w:val="98A0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C242A3"/>
    <w:multiLevelType w:val="multilevel"/>
    <w:tmpl w:val="76C8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2D40CD"/>
    <w:multiLevelType w:val="multilevel"/>
    <w:tmpl w:val="6B28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CB776C"/>
    <w:multiLevelType w:val="hybridMultilevel"/>
    <w:tmpl w:val="7C764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C225697"/>
    <w:multiLevelType w:val="multilevel"/>
    <w:tmpl w:val="39C8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CF4EF0"/>
    <w:multiLevelType w:val="hybridMultilevel"/>
    <w:tmpl w:val="196CC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D35134D"/>
    <w:multiLevelType w:val="multilevel"/>
    <w:tmpl w:val="6DC0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E959FB"/>
    <w:multiLevelType w:val="multilevel"/>
    <w:tmpl w:val="8512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8F41DC"/>
    <w:multiLevelType w:val="multilevel"/>
    <w:tmpl w:val="9586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7239FE"/>
    <w:multiLevelType w:val="multilevel"/>
    <w:tmpl w:val="E666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DA4128"/>
    <w:multiLevelType w:val="hybridMultilevel"/>
    <w:tmpl w:val="D7BAB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2686D96"/>
    <w:multiLevelType w:val="multilevel"/>
    <w:tmpl w:val="D152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D77BAD"/>
    <w:multiLevelType w:val="multilevel"/>
    <w:tmpl w:val="C412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F42FCF"/>
    <w:multiLevelType w:val="multilevel"/>
    <w:tmpl w:val="B736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AB0FC3"/>
    <w:multiLevelType w:val="hybridMultilevel"/>
    <w:tmpl w:val="B22CD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5C75201"/>
    <w:multiLevelType w:val="hybridMultilevel"/>
    <w:tmpl w:val="54D4B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E0B6CC6"/>
    <w:multiLevelType w:val="multilevel"/>
    <w:tmpl w:val="5C1C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557125"/>
    <w:multiLevelType w:val="multilevel"/>
    <w:tmpl w:val="E6AC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8F726D"/>
    <w:multiLevelType w:val="multilevel"/>
    <w:tmpl w:val="22A8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DD24DF"/>
    <w:multiLevelType w:val="hybridMultilevel"/>
    <w:tmpl w:val="5D74C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1FE6EB3"/>
    <w:multiLevelType w:val="multilevel"/>
    <w:tmpl w:val="511C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EF1A3B"/>
    <w:multiLevelType w:val="multilevel"/>
    <w:tmpl w:val="D984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AD7EAE"/>
    <w:multiLevelType w:val="hybridMultilevel"/>
    <w:tmpl w:val="49CEE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3FF4E7E"/>
    <w:multiLevelType w:val="multilevel"/>
    <w:tmpl w:val="ED10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B927AE"/>
    <w:multiLevelType w:val="hybridMultilevel"/>
    <w:tmpl w:val="65D62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8CC063B"/>
    <w:multiLevelType w:val="multilevel"/>
    <w:tmpl w:val="7292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7C61B4"/>
    <w:multiLevelType w:val="multilevel"/>
    <w:tmpl w:val="EAE0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9525BD"/>
    <w:multiLevelType w:val="multilevel"/>
    <w:tmpl w:val="148E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8147F7"/>
    <w:multiLevelType w:val="multilevel"/>
    <w:tmpl w:val="35D8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CE77D3D"/>
    <w:multiLevelType w:val="multilevel"/>
    <w:tmpl w:val="CC46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4417AC"/>
    <w:multiLevelType w:val="multilevel"/>
    <w:tmpl w:val="AA26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FC2479"/>
    <w:multiLevelType w:val="hybridMultilevel"/>
    <w:tmpl w:val="EB969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17A0658"/>
    <w:multiLevelType w:val="hybridMultilevel"/>
    <w:tmpl w:val="27B2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1932D21"/>
    <w:multiLevelType w:val="multilevel"/>
    <w:tmpl w:val="1EF0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572B89"/>
    <w:multiLevelType w:val="multilevel"/>
    <w:tmpl w:val="B492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8D0EA6"/>
    <w:multiLevelType w:val="multilevel"/>
    <w:tmpl w:val="70E2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E669A1"/>
    <w:multiLevelType w:val="multilevel"/>
    <w:tmpl w:val="3B10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A535CE"/>
    <w:multiLevelType w:val="multilevel"/>
    <w:tmpl w:val="AF82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2313A6"/>
    <w:multiLevelType w:val="multilevel"/>
    <w:tmpl w:val="0A20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847764F"/>
    <w:multiLevelType w:val="multilevel"/>
    <w:tmpl w:val="2288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502743"/>
    <w:multiLevelType w:val="multilevel"/>
    <w:tmpl w:val="F9BE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9D05BF8"/>
    <w:multiLevelType w:val="multilevel"/>
    <w:tmpl w:val="18CA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A8B4A87"/>
    <w:multiLevelType w:val="hybridMultilevel"/>
    <w:tmpl w:val="C1BAA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C393A6D"/>
    <w:multiLevelType w:val="multilevel"/>
    <w:tmpl w:val="32C6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6526DC"/>
    <w:multiLevelType w:val="hybridMultilevel"/>
    <w:tmpl w:val="01F67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E0A0038"/>
    <w:multiLevelType w:val="multilevel"/>
    <w:tmpl w:val="3C9C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3105F0"/>
    <w:multiLevelType w:val="multilevel"/>
    <w:tmpl w:val="F3D0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0793FE8"/>
    <w:multiLevelType w:val="multilevel"/>
    <w:tmpl w:val="E452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1FC392D"/>
    <w:multiLevelType w:val="multilevel"/>
    <w:tmpl w:val="6400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2747F6"/>
    <w:multiLevelType w:val="multilevel"/>
    <w:tmpl w:val="F6FE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3132E68"/>
    <w:multiLevelType w:val="hybridMultilevel"/>
    <w:tmpl w:val="FC504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3DA7245"/>
    <w:multiLevelType w:val="multilevel"/>
    <w:tmpl w:val="3872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A420D1"/>
    <w:multiLevelType w:val="multilevel"/>
    <w:tmpl w:val="397C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6080CA5"/>
    <w:multiLevelType w:val="multilevel"/>
    <w:tmpl w:val="7FD8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7074E8D"/>
    <w:multiLevelType w:val="multilevel"/>
    <w:tmpl w:val="7DC2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8704C37"/>
    <w:multiLevelType w:val="hybridMultilevel"/>
    <w:tmpl w:val="29481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90A76AC"/>
    <w:multiLevelType w:val="multilevel"/>
    <w:tmpl w:val="0030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EF6D34"/>
    <w:multiLevelType w:val="multilevel"/>
    <w:tmpl w:val="690E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C5661EE"/>
    <w:multiLevelType w:val="hybridMultilevel"/>
    <w:tmpl w:val="5F280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CF7060E"/>
    <w:multiLevelType w:val="hybridMultilevel"/>
    <w:tmpl w:val="FA74C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D2568BC"/>
    <w:multiLevelType w:val="multilevel"/>
    <w:tmpl w:val="7C96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DE41593"/>
    <w:multiLevelType w:val="multilevel"/>
    <w:tmpl w:val="AF1C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EA335A1"/>
    <w:multiLevelType w:val="hybridMultilevel"/>
    <w:tmpl w:val="2C400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1D96BD9"/>
    <w:multiLevelType w:val="multilevel"/>
    <w:tmpl w:val="6CCC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229668D"/>
    <w:multiLevelType w:val="hybridMultilevel"/>
    <w:tmpl w:val="FDA4208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3" w15:restartNumberingAfterBreak="0">
    <w:nsid w:val="727A73AA"/>
    <w:multiLevelType w:val="multilevel"/>
    <w:tmpl w:val="38F4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2F32620"/>
    <w:multiLevelType w:val="multilevel"/>
    <w:tmpl w:val="9E96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EC55A4"/>
    <w:multiLevelType w:val="multilevel"/>
    <w:tmpl w:val="55BE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8D02E8"/>
    <w:multiLevelType w:val="multilevel"/>
    <w:tmpl w:val="3860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8936D37"/>
    <w:multiLevelType w:val="multilevel"/>
    <w:tmpl w:val="4752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B9D7E4E"/>
    <w:multiLevelType w:val="multilevel"/>
    <w:tmpl w:val="B688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CDA00E3"/>
    <w:multiLevelType w:val="multilevel"/>
    <w:tmpl w:val="44BE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E457CFE"/>
    <w:multiLevelType w:val="multilevel"/>
    <w:tmpl w:val="E1BC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F604E42"/>
    <w:multiLevelType w:val="hybridMultilevel"/>
    <w:tmpl w:val="0436C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0325786">
    <w:abstractNumId w:val="8"/>
  </w:num>
  <w:num w:numId="2" w16cid:durableId="1588617661">
    <w:abstractNumId w:val="6"/>
  </w:num>
  <w:num w:numId="3" w16cid:durableId="2085301471">
    <w:abstractNumId w:val="5"/>
  </w:num>
  <w:num w:numId="4" w16cid:durableId="2143844136">
    <w:abstractNumId w:val="4"/>
  </w:num>
  <w:num w:numId="5" w16cid:durableId="1339693411">
    <w:abstractNumId w:val="7"/>
  </w:num>
  <w:num w:numId="6" w16cid:durableId="1659654790">
    <w:abstractNumId w:val="3"/>
  </w:num>
  <w:num w:numId="7" w16cid:durableId="1996030870">
    <w:abstractNumId w:val="2"/>
  </w:num>
  <w:num w:numId="8" w16cid:durableId="1578859633">
    <w:abstractNumId w:val="1"/>
  </w:num>
  <w:num w:numId="9" w16cid:durableId="1877615401">
    <w:abstractNumId w:val="0"/>
  </w:num>
  <w:num w:numId="10" w16cid:durableId="480460486">
    <w:abstractNumId w:val="89"/>
  </w:num>
  <w:num w:numId="11" w16cid:durableId="1602646280">
    <w:abstractNumId w:val="103"/>
  </w:num>
  <w:num w:numId="12" w16cid:durableId="181747388">
    <w:abstractNumId w:val="17"/>
  </w:num>
  <w:num w:numId="13" w16cid:durableId="409549353">
    <w:abstractNumId w:val="94"/>
  </w:num>
  <w:num w:numId="14" w16cid:durableId="1473519789">
    <w:abstractNumId w:val="16"/>
  </w:num>
  <w:num w:numId="15" w16cid:durableId="1177161635">
    <w:abstractNumId w:val="54"/>
  </w:num>
  <w:num w:numId="16" w16cid:durableId="141655562">
    <w:abstractNumId w:val="31"/>
  </w:num>
  <w:num w:numId="17" w16cid:durableId="1360471814">
    <w:abstractNumId w:val="22"/>
  </w:num>
  <w:num w:numId="18" w16cid:durableId="1855149491">
    <w:abstractNumId w:val="78"/>
  </w:num>
  <w:num w:numId="19" w16cid:durableId="1291091704">
    <w:abstractNumId w:val="10"/>
  </w:num>
  <w:num w:numId="20" w16cid:durableId="1517233319">
    <w:abstractNumId w:val="63"/>
  </w:num>
  <w:num w:numId="21" w16cid:durableId="367266029">
    <w:abstractNumId w:val="86"/>
  </w:num>
  <w:num w:numId="22" w16cid:durableId="988945805">
    <w:abstractNumId w:val="19"/>
  </w:num>
  <w:num w:numId="23" w16cid:durableId="1061708406">
    <w:abstractNumId w:val="101"/>
  </w:num>
  <w:num w:numId="24" w16cid:durableId="57018559">
    <w:abstractNumId w:val="30"/>
  </w:num>
  <w:num w:numId="25" w16cid:durableId="1905529543">
    <w:abstractNumId w:val="51"/>
  </w:num>
  <w:num w:numId="26" w16cid:durableId="1891578358">
    <w:abstractNumId w:val="15"/>
  </w:num>
  <w:num w:numId="27" w16cid:durableId="589316142">
    <w:abstractNumId w:val="83"/>
  </w:num>
  <w:num w:numId="28" w16cid:durableId="1156648806">
    <w:abstractNumId w:val="73"/>
  </w:num>
  <w:num w:numId="29" w16cid:durableId="418252434">
    <w:abstractNumId w:val="108"/>
  </w:num>
  <w:num w:numId="30" w16cid:durableId="1809011960">
    <w:abstractNumId w:val="68"/>
  </w:num>
  <w:num w:numId="31" w16cid:durableId="89663249">
    <w:abstractNumId w:val="107"/>
  </w:num>
  <w:num w:numId="32" w16cid:durableId="10114374">
    <w:abstractNumId w:val="87"/>
  </w:num>
  <w:num w:numId="33" w16cid:durableId="1660578728">
    <w:abstractNumId w:val="36"/>
  </w:num>
  <w:num w:numId="34" w16cid:durableId="1900749561">
    <w:abstractNumId w:val="79"/>
  </w:num>
  <w:num w:numId="35" w16cid:durableId="2055079548">
    <w:abstractNumId w:val="85"/>
  </w:num>
  <w:num w:numId="36" w16cid:durableId="984049186">
    <w:abstractNumId w:val="106"/>
  </w:num>
  <w:num w:numId="37" w16cid:durableId="1692221883">
    <w:abstractNumId w:val="91"/>
  </w:num>
  <w:num w:numId="38" w16cid:durableId="1625501669">
    <w:abstractNumId w:val="77"/>
  </w:num>
  <w:num w:numId="39" w16cid:durableId="1896046469">
    <w:abstractNumId w:val="46"/>
  </w:num>
  <w:num w:numId="40" w16cid:durableId="1701785089">
    <w:abstractNumId w:val="24"/>
  </w:num>
  <w:num w:numId="41" w16cid:durableId="1354722782">
    <w:abstractNumId w:val="13"/>
  </w:num>
  <w:num w:numId="42" w16cid:durableId="629480542">
    <w:abstractNumId w:val="49"/>
  </w:num>
  <w:num w:numId="43" w16cid:durableId="1496343088">
    <w:abstractNumId w:val="105"/>
  </w:num>
  <w:num w:numId="44" w16cid:durableId="736706339">
    <w:abstractNumId w:val="26"/>
  </w:num>
  <w:num w:numId="45" w16cid:durableId="832452591">
    <w:abstractNumId w:val="81"/>
  </w:num>
  <w:num w:numId="46" w16cid:durableId="548298713">
    <w:abstractNumId w:val="14"/>
  </w:num>
  <w:num w:numId="47" w16cid:durableId="1135223170">
    <w:abstractNumId w:val="59"/>
  </w:num>
  <w:num w:numId="48" w16cid:durableId="1545676961">
    <w:abstractNumId w:val="35"/>
  </w:num>
  <w:num w:numId="49" w16cid:durableId="2094353280">
    <w:abstractNumId w:val="76"/>
  </w:num>
  <w:num w:numId="50" w16cid:durableId="278681906">
    <w:abstractNumId w:val="50"/>
  </w:num>
  <w:num w:numId="51" w16cid:durableId="1225332697">
    <w:abstractNumId w:val="33"/>
  </w:num>
  <w:num w:numId="52" w16cid:durableId="594097783">
    <w:abstractNumId w:val="27"/>
  </w:num>
  <w:num w:numId="53" w16cid:durableId="827984016">
    <w:abstractNumId w:val="58"/>
  </w:num>
  <w:num w:numId="54" w16cid:durableId="401374996">
    <w:abstractNumId w:val="55"/>
  </w:num>
  <w:num w:numId="55" w16cid:durableId="643199605">
    <w:abstractNumId w:val="60"/>
  </w:num>
  <w:num w:numId="56" w16cid:durableId="580260251">
    <w:abstractNumId w:val="28"/>
  </w:num>
  <w:num w:numId="57" w16cid:durableId="1962686344">
    <w:abstractNumId w:val="41"/>
  </w:num>
  <w:num w:numId="58" w16cid:durableId="742458052">
    <w:abstractNumId w:val="80"/>
  </w:num>
  <w:num w:numId="59" w16cid:durableId="1442335934">
    <w:abstractNumId w:val="88"/>
  </w:num>
  <w:num w:numId="60" w16cid:durableId="862129939">
    <w:abstractNumId w:val="20"/>
  </w:num>
  <w:num w:numId="61" w16cid:durableId="1312489803">
    <w:abstractNumId w:val="69"/>
  </w:num>
  <w:num w:numId="62" w16cid:durableId="1291669629">
    <w:abstractNumId w:val="111"/>
  </w:num>
  <w:num w:numId="63" w16cid:durableId="1220048705">
    <w:abstractNumId w:val="21"/>
  </w:num>
  <w:num w:numId="64" w16cid:durableId="1771124479">
    <w:abstractNumId w:val="74"/>
  </w:num>
  <w:num w:numId="65" w16cid:durableId="1881747630">
    <w:abstractNumId w:val="99"/>
  </w:num>
  <w:num w:numId="66" w16cid:durableId="1940985439">
    <w:abstractNumId w:val="67"/>
  </w:num>
  <w:num w:numId="67" w16cid:durableId="113132962">
    <w:abstractNumId w:val="84"/>
  </w:num>
  <w:num w:numId="68" w16cid:durableId="1502743891">
    <w:abstractNumId w:val="25"/>
  </w:num>
  <w:num w:numId="69" w16cid:durableId="880675963">
    <w:abstractNumId w:val="102"/>
  </w:num>
  <w:num w:numId="70" w16cid:durableId="774440979">
    <w:abstractNumId w:val="97"/>
  </w:num>
  <w:num w:numId="71" w16cid:durableId="1995529914">
    <w:abstractNumId w:val="57"/>
  </w:num>
  <w:num w:numId="72" w16cid:durableId="1138109537">
    <w:abstractNumId w:val="53"/>
  </w:num>
  <w:num w:numId="73" w16cid:durableId="997343260">
    <w:abstractNumId w:val="48"/>
  </w:num>
  <w:num w:numId="74" w16cid:durableId="176775834">
    <w:abstractNumId w:val="18"/>
  </w:num>
  <w:num w:numId="75" w16cid:durableId="1838382482">
    <w:abstractNumId w:val="29"/>
  </w:num>
  <w:num w:numId="76" w16cid:durableId="121268306">
    <w:abstractNumId w:val="70"/>
  </w:num>
  <w:num w:numId="77" w16cid:durableId="1002782619">
    <w:abstractNumId w:val="100"/>
  </w:num>
  <w:num w:numId="78" w16cid:durableId="1983000346">
    <w:abstractNumId w:val="52"/>
  </w:num>
  <w:num w:numId="79" w16cid:durableId="60718639">
    <w:abstractNumId w:val="43"/>
  </w:num>
  <w:num w:numId="80" w16cid:durableId="2064940329">
    <w:abstractNumId w:val="93"/>
  </w:num>
  <w:num w:numId="81" w16cid:durableId="225071238">
    <w:abstractNumId w:val="82"/>
  </w:num>
  <w:num w:numId="82" w16cid:durableId="159349369">
    <w:abstractNumId w:val="62"/>
  </w:num>
  <w:num w:numId="83" w16cid:durableId="1919167880">
    <w:abstractNumId w:val="96"/>
  </w:num>
  <w:num w:numId="84" w16cid:durableId="173228618">
    <w:abstractNumId w:val="12"/>
  </w:num>
  <w:num w:numId="85" w16cid:durableId="1250238136">
    <w:abstractNumId w:val="72"/>
  </w:num>
  <w:num w:numId="86" w16cid:durableId="285505830">
    <w:abstractNumId w:val="110"/>
  </w:num>
  <w:num w:numId="87" w16cid:durableId="1731532881">
    <w:abstractNumId w:val="95"/>
  </w:num>
  <w:num w:numId="88" w16cid:durableId="2043241472">
    <w:abstractNumId w:val="23"/>
  </w:num>
  <w:num w:numId="89" w16cid:durableId="1014069058">
    <w:abstractNumId w:val="37"/>
  </w:num>
  <w:num w:numId="90" w16cid:durableId="67464166">
    <w:abstractNumId w:val="104"/>
  </w:num>
  <w:num w:numId="91" w16cid:durableId="238252234">
    <w:abstractNumId w:val="11"/>
  </w:num>
  <w:num w:numId="92" w16cid:durableId="201209566">
    <w:abstractNumId w:val="71"/>
  </w:num>
  <w:num w:numId="93" w16cid:durableId="855386258">
    <w:abstractNumId w:val="90"/>
  </w:num>
  <w:num w:numId="94" w16cid:durableId="351809506">
    <w:abstractNumId w:val="45"/>
  </w:num>
  <w:num w:numId="95" w16cid:durableId="1889998025">
    <w:abstractNumId w:val="64"/>
  </w:num>
  <w:num w:numId="96" w16cid:durableId="900947080">
    <w:abstractNumId w:val="38"/>
  </w:num>
  <w:num w:numId="97" w16cid:durableId="646932498">
    <w:abstractNumId w:val="39"/>
  </w:num>
  <w:num w:numId="98" w16cid:durableId="449084858">
    <w:abstractNumId w:val="56"/>
  </w:num>
  <w:num w:numId="99" w16cid:durableId="1378243450">
    <w:abstractNumId w:val="109"/>
  </w:num>
  <w:num w:numId="100" w16cid:durableId="471101742">
    <w:abstractNumId w:val="44"/>
  </w:num>
  <w:num w:numId="101" w16cid:durableId="790368324">
    <w:abstractNumId w:val="66"/>
  </w:num>
  <w:num w:numId="102" w16cid:durableId="299462906">
    <w:abstractNumId w:val="47"/>
  </w:num>
  <w:num w:numId="103" w16cid:durableId="1936474453">
    <w:abstractNumId w:val="34"/>
  </w:num>
  <w:num w:numId="104" w16cid:durableId="2135173091">
    <w:abstractNumId w:val="40"/>
  </w:num>
  <w:num w:numId="105" w16cid:durableId="1819303297">
    <w:abstractNumId w:val="32"/>
  </w:num>
  <w:num w:numId="106" w16cid:durableId="841048959">
    <w:abstractNumId w:val="98"/>
  </w:num>
  <w:num w:numId="107" w16cid:durableId="1649478461">
    <w:abstractNumId w:val="42"/>
  </w:num>
  <w:num w:numId="108" w16cid:durableId="2083747317">
    <w:abstractNumId w:val="65"/>
  </w:num>
  <w:num w:numId="109" w16cid:durableId="647200325">
    <w:abstractNumId w:val="92"/>
  </w:num>
  <w:num w:numId="110" w16cid:durableId="474375666">
    <w:abstractNumId w:val="9"/>
  </w:num>
  <w:num w:numId="111" w16cid:durableId="813376996">
    <w:abstractNumId w:val="61"/>
  </w:num>
  <w:num w:numId="112" w16cid:durableId="139811554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903"/>
    <w:rsid w:val="00012F8A"/>
    <w:rsid w:val="00014C0D"/>
    <w:rsid w:val="00034616"/>
    <w:rsid w:val="00036C9D"/>
    <w:rsid w:val="0004772C"/>
    <w:rsid w:val="00047C4E"/>
    <w:rsid w:val="00052FAC"/>
    <w:rsid w:val="0006063C"/>
    <w:rsid w:val="00061246"/>
    <w:rsid w:val="000933B1"/>
    <w:rsid w:val="000A39F8"/>
    <w:rsid w:val="000B2B8E"/>
    <w:rsid w:val="000B73F3"/>
    <w:rsid w:val="000E1667"/>
    <w:rsid w:val="00117AA9"/>
    <w:rsid w:val="00132458"/>
    <w:rsid w:val="001500D1"/>
    <w:rsid w:val="0015074B"/>
    <w:rsid w:val="001859A0"/>
    <w:rsid w:val="00186890"/>
    <w:rsid w:val="001956E5"/>
    <w:rsid w:val="001C07DD"/>
    <w:rsid w:val="001D15C7"/>
    <w:rsid w:val="001D2A3F"/>
    <w:rsid w:val="001D4DD2"/>
    <w:rsid w:val="001E664C"/>
    <w:rsid w:val="001E6949"/>
    <w:rsid w:val="0020416D"/>
    <w:rsid w:val="00220441"/>
    <w:rsid w:val="002262DD"/>
    <w:rsid w:val="0023258F"/>
    <w:rsid w:val="00241E46"/>
    <w:rsid w:val="00246F07"/>
    <w:rsid w:val="00250D13"/>
    <w:rsid w:val="00252985"/>
    <w:rsid w:val="00265549"/>
    <w:rsid w:val="00275CBC"/>
    <w:rsid w:val="00280B6C"/>
    <w:rsid w:val="0029639D"/>
    <w:rsid w:val="002A39EA"/>
    <w:rsid w:val="003039C4"/>
    <w:rsid w:val="003075B3"/>
    <w:rsid w:val="003114CE"/>
    <w:rsid w:val="003226AD"/>
    <w:rsid w:val="00326B8A"/>
    <w:rsid w:val="00326F90"/>
    <w:rsid w:val="003276D0"/>
    <w:rsid w:val="003405D3"/>
    <w:rsid w:val="003470D9"/>
    <w:rsid w:val="003527B0"/>
    <w:rsid w:val="0035553B"/>
    <w:rsid w:val="00360C42"/>
    <w:rsid w:val="003625CC"/>
    <w:rsid w:val="00373C83"/>
    <w:rsid w:val="003753E5"/>
    <w:rsid w:val="00375671"/>
    <w:rsid w:val="003C6A64"/>
    <w:rsid w:val="003C73DA"/>
    <w:rsid w:val="003D5730"/>
    <w:rsid w:val="00437FCC"/>
    <w:rsid w:val="00442BB7"/>
    <w:rsid w:val="004511EB"/>
    <w:rsid w:val="00454DF1"/>
    <w:rsid w:val="004815F9"/>
    <w:rsid w:val="004832FF"/>
    <w:rsid w:val="00496AAF"/>
    <w:rsid w:val="004B593D"/>
    <w:rsid w:val="004B6AD1"/>
    <w:rsid w:val="004C05AE"/>
    <w:rsid w:val="004C63F5"/>
    <w:rsid w:val="004D34D1"/>
    <w:rsid w:val="0051164F"/>
    <w:rsid w:val="00512227"/>
    <w:rsid w:val="005216EC"/>
    <w:rsid w:val="00521C87"/>
    <w:rsid w:val="00526C4E"/>
    <w:rsid w:val="00532EFD"/>
    <w:rsid w:val="00541EFD"/>
    <w:rsid w:val="0055090E"/>
    <w:rsid w:val="00583008"/>
    <w:rsid w:val="005845E2"/>
    <w:rsid w:val="00595963"/>
    <w:rsid w:val="005A2A17"/>
    <w:rsid w:val="005A7001"/>
    <w:rsid w:val="005D563E"/>
    <w:rsid w:val="005D73DB"/>
    <w:rsid w:val="005F1E8D"/>
    <w:rsid w:val="00630E97"/>
    <w:rsid w:val="00646BC6"/>
    <w:rsid w:val="0066764B"/>
    <w:rsid w:val="006759C9"/>
    <w:rsid w:val="006A5CAE"/>
    <w:rsid w:val="006B2957"/>
    <w:rsid w:val="006C53CD"/>
    <w:rsid w:val="006D3BEA"/>
    <w:rsid w:val="006E62F9"/>
    <w:rsid w:val="006F1FE5"/>
    <w:rsid w:val="007127EC"/>
    <w:rsid w:val="00717D00"/>
    <w:rsid w:val="00721007"/>
    <w:rsid w:val="007335C5"/>
    <w:rsid w:val="007632E6"/>
    <w:rsid w:val="00783C8C"/>
    <w:rsid w:val="007A5F81"/>
    <w:rsid w:val="007B04A3"/>
    <w:rsid w:val="007F6485"/>
    <w:rsid w:val="00810809"/>
    <w:rsid w:val="00812365"/>
    <w:rsid w:val="008264F4"/>
    <w:rsid w:val="00832927"/>
    <w:rsid w:val="0084007E"/>
    <w:rsid w:val="00863E98"/>
    <w:rsid w:val="008B23BB"/>
    <w:rsid w:val="008B6389"/>
    <w:rsid w:val="008C69E3"/>
    <w:rsid w:val="008C7C75"/>
    <w:rsid w:val="008D0455"/>
    <w:rsid w:val="008F3BA5"/>
    <w:rsid w:val="009000FB"/>
    <w:rsid w:val="00905145"/>
    <w:rsid w:val="00906085"/>
    <w:rsid w:val="009309F3"/>
    <w:rsid w:val="0093153C"/>
    <w:rsid w:val="009343D6"/>
    <w:rsid w:val="009527E8"/>
    <w:rsid w:val="00967193"/>
    <w:rsid w:val="00971AFD"/>
    <w:rsid w:val="009840BC"/>
    <w:rsid w:val="0099457C"/>
    <w:rsid w:val="009956E6"/>
    <w:rsid w:val="009A1878"/>
    <w:rsid w:val="009B40E0"/>
    <w:rsid w:val="009E7C9F"/>
    <w:rsid w:val="009F2584"/>
    <w:rsid w:val="00A04E7F"/>
    <w:rsid w:val="00A1097A"/>
    <w:rsid w:val="00A25E3D"/>
    <w:rsid w:val="00A44841"/>
    <w:rsid w:val="00A51C48"/>
    <w:rsid w:val="00A56AEA"/>
    <w:rsid w:val="00A942C9"/>
    <w:rsid w:val="00AA1D8D"/>
    <w:rsid w:val="00AA1FCB"/>
    <w:rsid w:val="00AF520A"/>
    <w:rsid w:val="00B431C1"/>
    <w:rsid w:val="00B47730"/>
    <w:rsid w:val="00B6769C"/>
    <w:rsid w:val="00B72E60"/>
    <w:rsid w:val="00B73CBE"/>
    <w:rsid w:val="00B93931"/>
    <w:rsid w:val="00BA28FF"/>
    <w:rsid w:val="00BD2343"/>
    <w:rsid w:val="00BE109D"/>
    <w:rsid w:val="00BE701F"/>
    <w:rsid w:val="00BE72F8"/>
    <w:rsid w:val="00C06F74"/>
    <w:rsid w:val="00C07740"/>
    <w:rsid w:val="00C07FDB"/>
    <w:rsid w:val="00C1088B"/>
    <w:rsid w:val="00C210E5"/>
    <w:rsid w:val="00C621D9"/>
    <w:rsid w:val="00C66E15"/>
    <w:rsid w:val="00C7704F"/>
    <w:rsid w:val="00C83309"/>
    <w:rsid w:val="00C903A1"/>
    <w:rsid w:val="00C92296"/>
    <w:rsid w:val="00C922EF"/>
    <w:rsid w:val="00CA15BD"/>
    <w:rsid w:val="00CA78E7"/>
    <w:rsid w:val="00CB0664"/>
    <w:rsid w:val="00CE5E79"/>
    <w:rsid w:val="00D019AD"/>
    <w:rsid w:val="00D274B7"/>
    <w:rsid w:val="00D3279C"/>
    <w:rsid w:val="00D3723D"/>
    <w:rsid w:val="00D46E0F"/>
    <w:rsid w:val="00D574BE"/>
    <w:rsid w:val="00D64129"/>
    <w:rsid w:val="00D726A1"/>
    <w:rsid w:val="00D73FC5"/>
    <w:rsid w:val="00D77264"/>
    <w:rsid w:val="00D82D10"/>
    <w:rsid w:val="00D840EF"/>
    <w:rsid w:val="00D90E60"/>
    <w:rsid w:val="00DA5DCD"/>
    <w:rsid w:val="00DC21EE"/>
    <w:rsid w:val="00DD53A2"/>
    <w:rsid w:val="00DE0135"/>
    <w:rsid w:val="00DE2939"/>
    <w:rsid w:val="00E17AE2"/>
    <w:rsid w:val="00E23C37"/>
    <w:rsid w:val="00E32169"/>
    <w:rsid w:val="00E37C28"/>
    <w:rsid w:val="00E43A2E"/>
    <w:rsid w:val="00E56DBF"/>
    <w:rsid w:val="00EA00FF"/>
    <w:rsid w:val="00ED162F"/>
    <w:rsid w:val="00ED2C3E"/>
    <w:rsid w:val="00EF348C"/>
    <w:rsid w:val="00EF50FD"/>
    <w:rsid w:val="00EF7167"/>
    <w:rsid w:val="00F41E4F"/>
    <w:rsid w:val="00F70DB3"/>
    <w:rsid w:val="00F722B1"/>
    <w:rsid w:val="00F95BB9"/>
    <w:rsid w:val="00F97029"/>
    <w:rsid w:val="00FC351F"/>
    <w:rsid w:val="00FC693F"/>
    <w:rsid w:val="00FD0A42"/>
    <w:rsid w:val="00FE3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4A13BC"/>
  <w14:defaultImageDpi w14:val="300"/>
  <w15:docId w15:val="{C194A62A-6D66-41C2-B31C-7642FA17B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F520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F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angular.dev/guide/components" TargetMode="External"/><Relationship Id="rId21" Type="http://schemas.openxmlformats.org/officeDocument/2006/relationships/hyperlink" Target="https://jsonplaceholder.typicode.com/" TargetMode="External"/><Relationship Id="rId42" Type="http://schemas.openxmlformats.org/officeDocument/2006/relationships/hyperlink" Target="https://angular.dev/guide/reactive-forms" TargetMode="External"/><Relationship Id="rId47" Type="http://schemas.openxmlformats.org/officeDocument/2006/relationships/hyperlink" Target="https://www.youtube.com/watch?v=5wtnKulcquA" TargetMode="External"/><Relationship Id="rId63" Type="http://schemas.openxmlformats.org/officeDocument/2006/relationships/hyperlink" Target="https://www.youtube.com/watch?v=H3q1K6S5zYo" TargetMode="External"/><Relationship Id="rId68" Type="http://schemas.openxmlformats.org/officeDocument/2006/relationships/hyperlink" Target="https://www.youtube.com/watch?v=ZKJpL1bP9zQ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eveloper.mozilla.org/en-US/docs/Web/API/Document_Object_Model" TargetMode="External"/><Relationship Id="rId29" Type="http://schemas.openxmlformats.org/officeDocument/2006/relationships/hyperlink" Target="https://www.youtube.com/watch?v=Qj4VJcH0m2I" TargetMode="External"/><Relationship Id="rId11" Type="http://schemas.openxmlformats.org/officeDocument/2006/relationships/hyperlink" Target="https://flexboxfroggy.com/" TargetMode="External"/><Relationship Id="rId24" Type="http://schemas.openxmlformats.org/officeDocument/2006/relationships/hyperlink" Target="https://www.youtube.com/watch?v=3dHNOWTI7H8" TargetMode="External"/><Relationship Id="rId32" Type="http://schemas.openxmlformats.org/officeDocument/2006/relationships/hyperlink" Target="https://www.youtube.com/watch?v=ZrZkKp0cJ4E" TargetMode="External"/><Relationship Id="rId37" Type="http://schemas.openxmlformats.org/officeDocument/2006/relationships/hyperlink" Target="https://www.youtube.com/watch?v=OFPIGlxunL0" TargetMode="External"/><Relationship Id="rId40" Type="http://schemas.openxmlformats.org/officeDocument/2006/relationships/hyperlink" Target="https://www.youtube.com/watch?v=Nehk4tBxD4o" TargetMode="External"/><Relationship Id="rId45" Type="http://schemas.openxmlformats.org/officeDocument/2006/relationships/hyperlink" Target="https://www.youtube.com/watch?v=7pMZkY0XJ1E" TargetMode="External"/><Relationship Id="rId53" Type="http://schemas.openxmlformats.org/officeDocument/2006/relationships/hyperlink" Target="https://jwt.io/introduction" TargetMode="External"/><Relationship Id="rId58" Type="http://schemas.openxmlformats.org/officeDocument/2006/relationships/hyperlink" Target="https://ngrx.io/guide/store" TargetMode="External"/><Relationship Id="rId66" Type="http://schemas.openxmlformats.org/officeDocument/2006/relationships/hyperlink" Target="https://angular.dev/tools/devtools" TargetMode="External"/><Relationship Id="rId74" Type="http://schemas.openxmlformats.org/officeDocument/2006/relationships/hyperlink" Target="https://www.youtube.com/watch?v=0pZpGzXq6mY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angular.dev/guide/performance" TargetMode="External"/><Relationship Id="rId19" Type="http://schemas.openxmlformats.org/officeDocument/2006/relationships/hyperlink" Target="https://www.youtube.com/watch?v=NCwa_xi0Uuc" TargetMode="External"/><Relationship Id="rId14" Type="http://schemas.openxmlformats.org/officeDocument/2006/relationships/hyperlink" Target="https://javascript.info/first-steps" TargetMode="External"/><Relationship Id="rId22" Type="http://schemas.openxmlformats.org/officeDocument/2006/relationships/hyperlink" Target="https://angular.dev/tools/cli" TargetMode="External"/><Relationship Id="rId27" Type="http://schemas.openxmlformats.org/officeDocument/2006/relationships/hyperlink" Target="https://angular.dev/guide/template-syntax" TargetMode="External"/><Relationship Id="rId30" Type="http://schemas.openxmlformats.org/officeDocument/2006/relationships/hyperlink" Target="https://angular.dev/guide/signals" TargetMode="External"/><Relationship Id="rId35" Type="http://schemas.openxmlformats.org/officeDocument/2006/relationships/hyperlink" Target="https://angular.dev/guide/dependency-injection" TargetMode="External"/><Relationship Id="rId43" Type="http://schemas.openxmlformats.org/officeDocument/2006/relationships/hyperlink" Target="https://angular.dev/guide/form-validation" TargetMode="External"/><Relationship Id="rId48" Type="http://schemas.openxmlformats.org/officeDocument/2006/relationships/hyperlink" Target="https://www.youtube.com/watch?v=8ZPsZBcue50" TargetMode="External"/><Relationship Id="rId56" Type="http://schemas.openxmlformats.org/officeDocument/2006/relationships/hyperlink" Target="https://www.youtube.com/watch?v=E7Voso411Vs" TargetMode="External"/><Relationship Id="rId64" Type="http://schemas.openxmlformats.org/officeDocument/2006/relationships/hyperlink" Target="https://www.youtube.com/watch?v=Z9r4u5V0FfA" TargetMode="External"/><Relationship Id="rId69" Type="http://schemas.openxmlformats.org/officeDocument/2006/relationships/hyperlink" Target="https://github.com/angular/angular" TargetMode="External"/><Relationship Id="rId8" Type="http://schemas.openxmlformats.org/officeDocument/2006/relationships/hyperlink" Target="https://www.w3schools.com/html/" TargetMode="External"/><Relationship Id="rId51" Type="http://schemas.openxmlformats.org/officeDocument/2006/relationships/hyperlink" Target="https://www.youtube.com/watch?v=Zt3G9EJ6XbA" TargetMode="External"/><Relationship Id="rId72" Type="http://schemas.openxmlformats.org/officeDocument/2006/relationships/hyperlink" Target="https://angular.dev/guide/deployment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youtube.com/watch?v=W6NZfCO5SIk" TargetMode="External"/><Relationship Id="rId17" Type="http://schemas.openxmlformats.org/officeDocument/2006/relationships/hyperlink" Target="https://www.youtube.com/watch?v=R8rmfD9Y5-c" TargetMode="External"/><Relationship Id="rId25" Type="http://schemas.openxmlformats.org/officeDocument/2006/relationships/hyperlink" Target="https://www.youtube.com/watch?v=V3d7f2B5GZQ" TargetMode="External"/><Relationship Id="rId33" Type="http://schemas.openxmlformats.org/officeDocument/2006/relationships/hyperlink" Target="https://www.youtube.com/watch?v=6sUO6aYzV0g" TargetMode="External"/><Relationship Id="rId38" Type="http://schemas.openxmlformats.org/officeDocument/2006/relationships/hyperlink" Target="https://angular.dev/guide/router" TargetMode="External"/><Relationship Id="rId46" Type="http://schemas.openxmlformats.org/officeDocument/2006/relationships/hyperlink" Target="https://angular.dev/guide/http" TargetMode="External"/><Relationship Id="rId59" Type="http://schemas.openxmlformats.org/officeDocument/2006/relationships/hyperlink" Target="https://www.youtube.com/watch?v=J3M6Nn2C-6Q" TargetMode="External"/><Relationship Id="rId67" Type="http://schemas.openxmlformats.org/officeDocument/2006/relationships/hyperlink" Target="https://www.youtube.com/watch?v=E1S8b5g7kzM" TargetMode="External"/><Relationship Id="rId20" Type="http://schemas.openxmlformats.org/officeDocument/2006/relationships/hyperlink" Target="https://javascript.info/async" TargetMode="External"/><Relationship Id="rId41" Type="http://schemas.openxmlformats.org/officeDocument/2006/relationships/hyperlink" Target="https://www.youtube.com/watch?v=YkJ4zE6n5Zs" TargetMode="External"/><Relationship Id="rId54" Type="http://schemas.openxmlformats.org/officeDocument/2006/relationships/hyperlink" Target="https://angular.dev/guide/router" TargetMode="External"/><Relationship Id="rId62" Type="http://schemas.openxmlformats.org/officeDocument/2006/relationships/hyperlink" Target="https://angular.dev/guide/change-detection" TargetMode="External"/><Relationship Id="rId70" Type="http://schemas.openxmlformats.org/officeDocument/2006/relationships/hyperlink" Target="https://www.youtube.com/watch?v=Jk6uYH9O2Vw" TargetMode="External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pQN-pnXPaVg" TargetMode="External"/><Relationship Id="rId15" Type="http://schemas.openxmlformats.org/officeDocument/2006/relationships/hyperlink" Target="https://www.youtube.com/watch?v=0ik6X4DJKCc" TargetMode="External"/><Relationship Id="rId23" Type="http://schemas.openxmlformats.org/officeDocument/2006/relationships/hyperlink" Target="https://angular.dev/guide/file-structure" TargetMode="External"/><Relationship Id="rId28" Type="http://schemas.openxmlformats.org/officeDocument/2006/relationships/hyperlink" Target="https://www.youtube.com/watch?v=23o0evRtrFI" TargetMode="External"/><Relationship Id="rId36" Type="http://schemas.openxmlformats.org/officeDocument/2006/relationships/hyperlink" Target="https://www.youtube.com/watch?v=G8zXugcYd7o" TargetMode="External"/><Relationship Id="rId49" Type="http://schemas.openxmlformats.org/officeDocument/2006/relationships/hyperlink" Target="https://angular.dev/guide/standalone-components" TargetMode="External"/><Relationship Id="rId57" Type="http://schemas.openxmlformats.org/officeDocument/2006/relationships/hyperlink" Target="https://angular.dev/guide/signals" TargetMode="External"/><Relationship Id="rId10" Type="http://schemas.openxmlformats.org/officeDocument/2006/relationships/hyperlink" Target="https://css-tricks.com/snippets/css/a-guide-to-flexbox/" TargetMode="External"/><Relationship Id="rId31" Type="http://schemas.openxmlformats.org/officeDocument/2006/relationships/hyperlink" Target="https://angular.dev/guide/lifecycle-hooks" TargetMode="External"/><Relationship Id="rId44" Type="http://schemas.openxmlformats.org/officeDocument/2006/relationships/hyperlink" Target="https://www.youtube.com/watch?v=JeeUY6WaXiA" TargetMode="External"/><Relationship Id="rId52" Type="http://schemas.openxmlformats.org/officeDocument/2006/relationships/hyperlink" Target="https://www.youtube.com/watch?v=IuXGzY9n4kQ" TargetMode="External"/><Relationship Id="rId60" Type="http://schemas.openxmlformats.org/officeDocument/2006/relationships/hyperlink" Target="https://www.youtube.com/watch?v=Z8pE4E3p1zM" TargetMode="External"/><Relationship Id="rId65" Type="http://schemas.openxmlformats.org/officeDocument/2006/relationships/hyperlink" Target="https://angular.dev/guide/error-handling" TargetMode="External"/><Relationship Id="rId73" Type="http://schemas.openxmlformats.org/officeDocument/2006/relationships/hyperlink" Target="https://www.youtube.com/watch?v=Q5Xl7F0ZJ6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yfoY53QXEnI" TargetMode="External"/><Relationship Id="rId13" Type="http://schemas.openxmlformats.org/officeDocument/2006/relationships/hyperlink" Target="https://developer.mozilla.org/en-US/docs/Learn/JavaScript/First_steps" TargetMode="External"/><Relationship Id="rId18" Type="http://schemas.openxmlformats.org/officeDocument/2006/relationships/hyperlink" Target="https://javascript.info/array-methods" TargetMode="External"/><Relationship Id="rId39" Type="http://schemas.openxmlformats.org/officeDocument/2006/relationships/hyperlink" Target="https://angular.dev/guide/router" TargetMode="External"/><Relationship Id="rId34" Type="http://schemas.openxmlformats.org/officeDocument/2006/relationships/hyperlink" Target="https://angular.dev/guide/services" TargetMode="External"/><Relationship Id="rId50" Type="http://schemas.openxmlformats.org/officeDocument/2006/relationships/hyperlink" Target="https://angular.dev/guide/styleguide" TargetMode="External"/><Relationship Id="rId55" Type="http://schemas.openxmlformats.org/officeDocument/2006/relationships/hyperlink" Target="https://www.youtube.com/watch?v=I6Po0E6J5dE" TargetMode="External"/><Relationship Id="rId76" Type="http://schemas.openxmlformats.org/officeDocument/2006/relationships/theme" Target="theme/theme1.xml"/><Relationship Id="rId7" Type="http://schemas.openxmlformats.org/officeDocument/2006/relationships/hyperlink" Target="https://developer.mozilla.org/en-US/docs/Learn/HTML/Introduction_to_HTML" TargetMode="External"/><Relationship Id="rId71" Type="http://schemas.openxmlformats.org/officeDocument/2006/relationships/hyperlink" Target="https://www.youtube.com/watch?v=Y9sGxZbJH9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11</Pages>
  <Words>2465</Words>
  <Characters>14053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Tahajjat Tuhin</cp:lastModifiedBy>
  <cp:revision>202</cp:revision>
  <dcterms:created xsi:type="dcterms:W3CDTF">2013-12-23T23:15:00Z</dcterms:created>
  <dcterms:modified xsi:type="dcterms:W3CDTF">2026-01-28T08:50:00Z</dcterms:modified>
  <cp:category/>
</cp:coreProperties>
</file>